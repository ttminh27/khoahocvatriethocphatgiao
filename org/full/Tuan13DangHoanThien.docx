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14AA" w:rsidRPr="00BB7349" w:rsidRDefault="005B123E" w:rsidP="006D2079">
      <w:pPr>
        <w:spacing w:before="120" w:after="120" w:line="240" w:lineRule="atLeast"/>
        <w:jc w:val="center"/>
        <w:rPr>
          <w:rFonts w:ascii="Times New Roman" w:hAnsi="Times New Roman" w:cs="Times New Roman"/>
          <w:b/>
          <w:color w:val="auto"/>
          <w:sz w:val="28"/>
          <w:szCs w:val="24"/>
        </w:rPr>
      </w:pPr>
      <w:r>
        <w:rPr>
          <w:rFonts w:ascii="Times New Roman" w:hAnsi="Times New Roman" w:cs="Times New Roman"/>
          <w:b/>
          <w:color w:val="auto"/>
          <w:sz w:val="28"/>
          <w:szCs w:val="24"/>
        </w:rPr>
        <w:t>Tuần</w:t>
      </w:r>
      <w:r w:rsidR="006814AA" w:rsidRPr="00BB7349">
        <w:rPr>
          <w:rFonts w:ascii="Times New Roman" w:hAnsi="Times New Roman" w:cs="Times New Roman"/>
          <w:b/>
          <w:color w:val="auto"/>
          <w:sz w:val="28"/>
          <w:szCs w:val="24"/>
        </w:rPr>
        <w:t xml:space="preserve"> 13 </w:t>
      </w:r>
      <w:r w:rsidR="006814AA" w:rsidRPr="00BB7349">
        <w:rPr>
          <w:rFonts w:ascii="Times New Roman" w:hAnsi="Times New Roman" w:cs="Times New Roman" w:hint="cs"/>
          <w:b/>
          <w:color w:val="auto"/>
          <w:sz w:val="28"/>
          <w:szCs w:val="24"/>
        </w:rPr>
        <w:t>–</w:t>
      </w:r>
      <w:r>
        <w:rPr>
          <w:rFonts w:ascii="Times New Roman" w:hAnsi="Times New Roman" w:cs="Times New Roman"/>
          <w:b/>
          <w:color w:val="auto"/>
          <w:sz w:val="28"/>
          <w:szCs w:val="24"/>
        </w:rPr>
        <w:t xml:space="preserve"> Ngày</w:t>
      </w:r>
      <w:r w:rsidR="006814AA" w:rsidRPr="00BB7349">
        <w:rPr>
          <w:rFonts w:ascii="Times New Roman" w:hAnsi="Times New Roman" w:cs="Times New Roman"/>
          <w:b/>
          <w:color w:val="auto"/>
          <w:sz w:val="28"/>
          <w:szCs w:val="24"/>
        </w:rPr>
        <w:t xml:space="preserve"> 29/08/2026</w:t>
      </w:r>
    </w:p>
    <w:p w:rsidR="001000D6" w:rsidRPr="00BB7349" w:rsidRDefault="006814AA" w:rsidP="006D2079">
      <w:pPr>
        <w:spacing w:before="120" w:after="120" w:line="240" w:lineRule="atLeast"/>
        <w:jc w:val="center"/>
        <w:rPr>
          <w:rFonts w:ascii="Times New Roman" w:hAnsi="Times New Roman" w:cs="Times New Roman"/>
          <w:b/>
          <w:color w:val="auto"/>
          <w:sz w:val="28"/>
          <w:szCs w:val="24"/>
        </w:rPr>
      </w:pPr>
      <w:r w:rsidRPr="00BB7349">
        <w:rPr>
          <w:rFonts w:ascii="Times New Roman" w:hAnsi="Times New Roman" w:cs="Times New Roman"/>
          <w:b/>
          <w:color w:val="auto"/>
          <w:sz w:val="28"/>
          <w:szCs w:val="24"/>
        </w:rPr>
        <w:t xml:space="preserve">Phần 2 </w:t>
      </w:r>
      <w:r w:rsidRPr="00BB7349">
        <w:rPr>
          <w:rFonts w:ascii="Times New Roman" w:hAnsi="Times New Roman" w:cs="Times New Roman" w:hint="cs"/>
          <w:b/>
          <w:color w:val="auto"/>
          <w:sz w:val="28"/>
          <w:szCs w:val="24"/>
        </w:rPr>
        <w:t>–</w:t>
      </w:r>
      <w:r w:rsidRPr="00BB7349">
        <w:rPr>
          <w:rFonts w:ascii="Times New Roman" w:hAnsi="Times New Roman" w:cs="Times New Roman"/>
          <w:b/>
          <w:color w:val="auto"/>
          <w:sz w:val="28"/>
          <w:szCs w:val="24"/>
        </w:rPr>
        <w:t xml:space="preserve"> Ch</w:t>
      </w:r>
      <w:r w:rsidRPr="00BB7349">
        <w:rPr>
          <w:rFonts w:ascii="Times New Roman" w:hAnsi="Times New Roman" w:cs="Times New Roman" w:hint="cs"/>
          <w:b/>
          <w:color w:val="auto"/>
          <w:sz w:val="28"/>
          <w:szCs w:val="24"/>
        </w:rPr>
        <w:t>ươ</w:t>
      </w:r>
      <w:r w:rsidRPr="00BB7349">
        <w:rPr>
          <w:rFonts w:ascii="Times New Roman" w:hAnsi="Times New Roman" w:cs="Times New Roman"/>
          <w:b/>
          <w:color w:val="auto"/>
          <w:sz w:val="28"/>
          <w:szCs w:val="24"/>
        </w:rPr>
        <w:t xml:space="preserve">ng 7 </w:t>
      </w:r>
      <w:r w:rsidRPr="00BB7349">
        <w:rPr>
          <w:rFonts w:ascii="Times New Roman" w:hAnsi="Times New Roman" w:cs="Times New Roman" w:hint="cs"/>
          <w:b/>
          <w:color w:val="auto"/>
          <w:sz w:val="28"/>
          <w:szCs w:val="24"/>
        </w:rPr>
        <w:t>–</w:t>
      </w:r>
      <w:r w:rsidRPr="00BB7349">
        <w:rPr>
          <w:rFonts w:ascii="Times New Roman" w:hAnsi="Times New Roman" w:cs="Times New Roman"/>
          <w:b/>
          <w:color w:val="auto"/>
          <w:sz w:val="28"/>
          <w:szCs w:val="24"/>
        </w:rPr>
        <w:t xml:space="preserve"> </w:t>
      </w:r>
      <w:r w:rsidR="00FD33D9" w:rsidRPr="00BB7349">
        <w:rPr>
          <w:rFonts w:ascii="Times New Roman" w:hAnsi="Times New Roman" w:cs="Times New Roman"/>
          <w:b/>
          <w:color w:val="auto"/>
          <w:sz w:val="28"/>
          <w:szCs w:val="24"/>
        </w:rPr>
        <w:t>Pháp b</w:t>
      </w:r>
      <w:r w:rsidRPr="00BB7349">
        <w:rPr>
          <w:rFonts w:ascii="Times New Roman" w:hAnsi="Times New Roman" w:cs="Times New Roman"/>
          <w:b/>
          <w:color w:val="auto"/>
          <w:sz w:val="28"/>
          <w:szCs w:val="24"/>
        </w:rPr>
        <w:t>ấ</w:t>
      </w:r>
      <w:bookmarkStart w:id="0" w:name="_GoBack"/>
      <w:bookmarkEnd w:id="0"/>
      <w:r w:rsidRPr="00BB7349">
        <w:rPr>
          <w:rFonts w:ascii="Times New Roman" w:hAnsi="Times New Roman" w:cs="Times New Roman"/>
          <w:b/>
          <w:color w:val="auto"/>
          <w:sz w:val="28"/>
          <w:szCs w:val="24"/>
        </w:rPr>
        <w:t>t t</w:t>
      </w:r>
      <w:r w:rsidRPr="00BB7349">
        <w:rPr>
          <w:rFonts w:ascii="Times New Roman" w:hAnsi="Times New Roman" w:cs="Times New Roman" w:hint="cs"/>
          <w:b/>
          <w:color w:val="auto"/>
          <w:sz w:val="28"/>
          <w:szCs w:val="24"/>
        </w:rPr>
        <w:t>ươ</w:t>
      </w:r>
      <w:r w:rsidRPr="00BB7349">
        <w:rPr>
          <w:rFonts w:ascii="Times New Roman" w:hAnsi="Times New Roman" w:cs="Times New Roman"/>
          <w:b/>
          <w:color w:val="auto"/>
          <w:sz w:val="28"/>
          <w:szCs w:val="24"/>
        </w:rPr>
        <w:t xml:space="preserve">ng </w:t>
      </w:r>
      <w:r w:rsidRPr="00BB7349">
        <w:rPr>
          <w:rFonts w:ascii="Times New Roman" w:hAnsi="Times New Roman" w:cs="Times New Roman" w:hint="cs"/>
          <w:b/>
          <w:color w:val="auto"/>
          <w:sz w:val="28"/>
          <w:szCs w:val="24"/>
        </w:rPr>
        <w:t>ư</w:t>
      </w:r>
      <w:r w:rsidRPr="00BB7349">
        <w:rPr>
          <w:rFonts w:ascii="Times New Roman" w:hAnsi="Times New Roman" w:cs="Times New Roman"/>
          <w:b/>
          <w:color w:val="auto"/>
          <w:sz w:val="28"/>
          <w:szCs w:val="24"/>
        </w:rPr>
        <w:t>ng h</w:t>
      </w:r>
      <w:r w:rsidRPr="00BB7349">
        <w:rPr>
          <w:rFonts w:ascii="Times New Roman" w:hAnsi="Times New Roman" w:cs="Times New Roman" w:hint="cs"/>
          <w:b/>
          <w:color w:val="auto"/>
          <w:sz w:val="28"/>
          <w:szCs w:val="24"/>
        </w:rPr>
        <w:t>à</w:t>
      </w:r>
      <w:r w:rsidRPr="00BB7349">
        <w:rPr>
          <w:rFonts w:ascii="Times New Roman" w:hAnsi="Times New Roman" w:cs="Times New Roman"/>
          <w:b/>
          <w:color w:val="auto"/>
          <w:sz w:val="28"/>
          <w:szCs w:val="24"/>
        </w:rPr>
        <w:t>nh</w:t>
      </w:r>
    </w:p>
    <w:p w:rsidR="00BB7349" w:rsidRDefault="00BB7349" w:rsidP="006D2079">
      <w:pPr>
        <w:spacing w:before="120" w:after="120" w:line="240" w:lineRule="atLeast"/>
        <w:jc w:val="center"/>
        <w:rPr>
          <w:rFonts w:ascii="Times New Roman" w:hAnsi="Times New Roman" w:cs="Times New Roman"/>
          <w:b/>
          <w:i/>
          <w:color w:val="auto"/>
          <w:sz w:val="24"/>
          <w:szCs w:val="24"/>
        </w:rPr>
      </w:pPr>
      <w:r w:rsidRPr="00BB7349">
        <w:rPr>
          <w:rFonts w:ascii="Times New Roman" w:hAnsi="Times New Roman" w:cs="Times New Roman"/>
          <w:b/>
          <w:i/>
          <w:color w:val="auto"/>
          <w:sz w:val="24"/>
          <w:szCs w:val="24"/>
        </w:rPr>
        <w:t xml:space="preserve">Link Youtube: </w:t>
      </w:r>
      <w:hyperlink r:id="rId9" w:history="1">
        <w:r w:rsidRPr="00544F77">
          <w:rPr>
            <w:rStyle w:val="Hyperlink"/>
            <w:rFonts w:ascii="Times New Roman" w:hAnsi="Times New Roman" w:cs="Times New Roman"/>
            <w:b/>
            <w:i/>
            <w:sz w:val="24"/>
            <w:szCs w:val="24"/>
          </w:rPr>
          <w:t>https://youtu.be/WrELChbIxGo?si=ihAFYP85DzS0orVB</w:t>
        </w:r>
      </w:hyperlink>
    </w:p>
    <w:p w:rsidR="00BB7349" w:rsidRPr="00BB7349" w:rsidRDefault="00BB7349" w:rsidP="006D2079">
      <w:pPr>
        <w:spacing w:before="120" w:after="120" w:line="240" w:lineRule="atLeast"/>
        <w:rPr>
          <w:rFonts w:ascii="Times New Roman" w:hAnsi="Times New Roman" w:cs="Times New Roman"/>
          <w:b/>
          <w:i/>
          <w:color w:val="auto"/>
          <w:sz w:val="24"/>
          <w:szCs w:val="24"/>
        </w:rPr>
      </w:pPr>
    </w:p>
    <w:p w:rsidR="006D2079" w:rsidRPr="00E61403" w:rsidRDefault="006D2079" w:rsidP="006D2079">
      <w:pPr>
        <w:pStyle w:val="Style1-tachnh"/>
        <w:spacing w:before="120" w:after="120" w:line="240" w:lineRule="atLeast"/>
      </w:pPr>
      <w:r w:rsidRPr="00E61403">
        <w:t>1. Pháp bất t</w:t>
      </w:r>
      <w:r w:rsidRPr="00E61403">
        <w:rPr>
          <w:rFonts w:hint="cs"/>
        </w:rPr>
        <w:t>ươ</w:t>
      </w:r>
      <w:r w:rsidRPr="00E61403">
        <w:t xml:space="preserve">ng </w:t>
      </w:r>
      <w:r w:rsidRPr="00E61403">
        <w:rPr>
          <w:rFonts w:hint="cs"/>
        </w:rPr>
        <w:t>ư</w:t>
      </w:r>
      <w:r w:rsidRPr="00E61403">
        <w:t>ng h</w:t>
      </w:r>
      <w:r w:rsidRPr="00E61403">
        <w:rPr>
          <w:rFonts w:hint="cs"/>
        </w:rPr>
        <w:t>à</w:t>
      </w:r>
      <w:r w:rsidRPr="00E61403">
        <w:t>nh</w:t>
      </w:r>
    </w:p>
    <w:p w:rsidR="006D2079" w:rsidRPr="00E61403" w:rsidRDefault="006D2079" w:rsidP="006D2079">
      <w:pPr>
        <w:pStyle w:val="Style1-tachnh"/>
        <w:spacing w:before="120" w:after="120" w:line="240" w:lineRule="atLeast"/>
      </w:pPr>
      <w:r w:rsidRPr="00E61403">
        <w:t>1.1. Khái niệm bất t</w:t>
      </w:r>
      <w:r w:rsidRPr="00E61403">
        <w:rPr>
          <w:rFonts w:hint="cs"/>
        </w:rPr>
        <w:t>ươ</w:t>
      </w:r>
      <w:r w:rsidRPr="00E61403">
        <w:t xml:space="preserve">ng </w:t>
      </w:r>
      <w:r w:rsidRPr="00E61403">
        <w:rPr>
          <w:rFonts w:hint="cs"/>
        </w:rPr>
        <w:t>ư</w:t>
      </w:r>
      <w:r w:rsidRPr="00E61403">
        <w:t>ng h</w:t>
      </w:r>
      <w:r w:rsidRPr="00E61403">
        <w:rPr>
          <w:rFonts w:hint="cs"/>
        </w:rPr>
        <w:t>à</w:t>
      </w:r>
      <w:r w:rsidRPr="00E61403">
        <w:t>nh</w:t>
      </w:r>
    </w:p>
    <w:p w:rsidR="006D2079" w:rsidRPr="00E61403" w:rsidRDefault="006D2079" w:rsidP="006D2079">
      <w:pPr>
        <w:keepLines/>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Thuật ngữ</w:t>
      </w:r>
      <w:r w:rsidRPr="00E61403">
        <w:rPr>
          <w:rFonts w:ascii="Times New Roman" w:hAnsi="Times New Roman" w:cs="Times New Roman"/>
          <w:b/>
          <w:color w:val="auto"/>
          <w:sz w:val="24"/>
          <w:szCs w:val="24"/>
        </w:rPr>
        <w:t xml:space="preserve"> “tương ưng”</w:t>
      </w:r>
      <w:r w:rsidRPr="00E61403">
        <w:rPr>
          <w:rFonts w:ascii="Times New Roman" w:hAnsi="Times New Roman" w:cs="Times New Roman"/>
          <w:color w:val="auto"/>
          <w:sz w:val="24"/>
          <w:szCs w:val="24"/>
        </w:rPr>
        <w:t xml:space="preserve"> nghĩa là cùng đi với nhau, có sự </w:t>
      </w:r>
      <w:r w:rsidRPr="00E61403">
        <w:rPr>
          <w:rFonts w:ascii="Times New Roman" w:hAnsi="Times New Roman" w:cs="Times New Roman"/>
          <w:b/>
          <w:color w:val="auto"/>
          <w:sz w:val="24"/>
          <w:szCs w:val="24"/>
        </w:rPr>
        <w:t>thích ứng</w:t>
      </w:r>
      <w:r w:rsidRPr="00E61403">
        <w:rPr>
          <w:rFonts w:ascii="Times New Roman" w:hAnsi="Times New Roman" w:cs="Times New Roman"/>
          <w:color w:val="auto"/>
          <w:sz w:val="24"/>
          <w:szCs w:val="24"/>
        </w:rPr>
        <w:t xml:space="preserve"> và </w:t>
      </w:r>
      <w:r w:rsidRPr="00E61403">
        <w:rPr>
          <w:rFonts w:ascii="Times New Roman" w:hAnsi="Times New Roman" w:cs="Times New Roman"/>
          <w:b/>
          <w:color w:val="auto"/>
          <w:sz w:val="24"/>
          <w:szCs w:val="24"/>
        </w:rPr>
        <w:t>tương hợp</w:t>
      </w:r>
      <w:r w:rsidRPr="00E61403">
        <w:rPr>
          <w:rFonts w:ascii="Times New Roman" w:hAnsi="Times New Roman" w:cs="Times New Roman"/>
          <w:color w:val="auto"/>
          <w:sz w:val="24"/>
          <w:szCs w:val="24"/>
        </w:rPr>
        <w:t>. Trong phạm vi t</w:t>
      </w:r>
      <w:r w:rsidRPr="00E61403">
        <w:rPr>
          <w:rFonts w:ascii="Times New Roman" w:hAnsi="Times New Roman" w:cs="Times New Roman" w:hint="cs"/>
          <w:color w:val="auto"/>
          <w:sz w:val="24"/>
          <w:szCs w:val="24"/>
        </w:rPr>
        <w:t>â</w:t>
      </w:r>
      <w:r w:rsidRPr="00E61403">
        <w:rPr>
          <w:rFonts w:ascii="Times New Roman" w:hAnsi="Times New Roman" w:cs="Times New Roman"/>
          <w:color w:val="auto"/>
          <w:sz w:val="24"/>
          <w:szCs w:val="24"/>
        </w:rPr>
        <w:t xml:space="preserve">m thức, </w:t>
      </w:r>
      <w:r w:rsidRPr="00E61403">
        <w:rPr>
          <w:rFonts w:ascii="Times New Roman" w:hAnsi="Times New Roman" w:cs="Times New Roman"/>
          <w:b/>
          <w:color w:val="auto"/>
          <w:sz w:val="24"/>
          <w:szCs w:val="24"/>
        </w:rPr>
        <w:t>tâm vương</w:t>
      </w:r>
      <w:r w:rsidRPr="00E61403">
        <w:rPr>
          <w:rFonts w:ascii="Times New Roman" w:hAnsi="Times New Roman" w:cs="Times New Roman"/>
          <w:color w:val="auto"/>
          <w:sz w:val="24"/>
          <w:szCs w:val="24"/>
        </w:rPr>
        <w:t xml:space="preserve"> đi cùng với </w:t>
      </w:r>
      <w:r w:rsidRPr="00E61403">
        <w:rPr>
          <w:rFonts w:ascii="Times New Roman" w:hAnsi="Times New Roman" w:cs="Times New Roman"/>
          <w:b/>
          <w:color w:val="auto"/>
          <w:sz w:val="24"/>
          <w:szCs w:val="24"/>
        </w:rPr>
        <w:t>tâm sở</w:t>
      </w:r>
      <w:r w:rsidRPr="00E61403">
        <w:rPr>
          <w:rFonts w:ascii="Times New Roman" w:hAnsi="Times New Roman" w:cs="Times New Roman"/>
          <w:color w:val="auto"/>
          <w:sz w:val="24"/>
          <w:szCs w:val="24"/>
        </w:rPr>
        <w:t xml:space="preserve">, nên gọi là </w:t>
      </w:r>
      <w:r w:rsidRPr="00E61403">
        <w:rPr>
          <w:rFonts w:ascii="Times New Roman" w:hAnsi="Times New Roman" w:cs="Times New Roman"/>
          <w:b/>
          <w:color w:val="auto"/>
          <w:sz w:val="24"/>
          <w:szCs w:val="24"/>
        </w:rPr>
        <w:t>tâm vương tương ưng với tâm sở</w:t>
      </w:r>
      <w:r w:rsidRPr="00E61403">
        <w:rPr>
          <w:rFonts w:ascii="Times New Roman" w:hAnsi="Times New Roman" w:cs="Times New Roman"/>
          <w:color w:val="auto"/>
          <w:sz w:val="24"/>
          <w:szCs w:val="24"/>
        </w:rPr>
        <w:t>.</w:t>
      </w:r>
    </w:p>
    <w:p w:rsidR="006D2079" w:rsidRPr="00E61403" w:rsidRDefault="006D2079" w:rsidP="006D2079">
      <w:pPr>
        <w:keepLines/>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Pháp bất tương ưng hành</w:t>
      </w:r>
      <w:r w:rsidRPr="00E61403">
        <w:rPr>
          <w:rFonts w:ascii="Times New Roman" w:hAnsi="Times New Roman" w:cs="Times New Roman"/>
          <w:color w:val="auto"/>
          <w:sz w:val="24"/>
          <w:szCs w:val="24"/>
        </w:rPr>
        <w:t xml:space="preserve"> được định nghĩa là: </w:t>
      </w:r>
    </w:p>
    <w:p w:rsidR="006D2079" w:rsidRPr="00E61403" w:rsidRDefault="006D2079" w:rsidP="006D2079">
      <w:pPr>
        <w:pStyle w:val="ListParagraph"/>
        <w:keepLines/>
        <w:numPr>
          <w:ilvl w:val="0"/>
          <w:numId w:val="16"/>
        </w:numPr>
        <w:spacing w:before="120" w:after="120" w:line="240" w:lineRule="atLeast"/>
        <w:rPr>
          <w:rFonts w:ascii="Times New Roman" w:hAnsi="Times New Roman" w:cs="Times New Roman"/>
          <w:i/>
          <w:color w:val="auto"/>
          <w:sz w:val="24"/>
          <w:szCs w:val="24"/>
        </w:rPr>
      </w:pPr>
      <w:r w:rsidRPr="00E61403">
        <w:rPr>
          <w:rFonts w:ascii="Times New Roman" w:hAnsi="Times New Roman" w:cs="Times New Roman"/>
          <w:i/>
          <w:color w:val="auto"/>
          <w:sz w:val="24"/>
          <w:szCs w:val="24"/>
        </w:rPr>
        <w:t>“</w:t>
      </w:r>
      <w:r w:rsidRPr="00E61403">
        <w:rPr>
          <w:rFonts w:ascii="Times New Roman" w:hAnsi="Times New Roman" w:cs="Times New Roman"/>
          <w:b/>
          <w:i/>
          <w:color w:val="auto"/>
          <w:sz w:val="24"/>
          <w:szCs w:val="24"/>
        </w:rPr>
        <w:t>Pháp hữu vi kh</w:t>
      </w:r>
      <w:r w:rsidRPr="00E61403">
        <w:rPr>
          <w:rFonts w:ascii="Times New Roman" w:hAnsi="Times New Roman" w:cs="Times New Roman" w:hint="cs"/>
          <w:b/>
          <w:i/>
          <w:color w:val="auto"/>
          <w:sz w:val="24"/>
          <w:szCs w:val="24"/>
        </w:rPr>
        <w:t>ô</w:t>
      </w:r>
      <w:r w:rsidRPr="00E61403">
        <w:rPr>
          <w:rFonts w:ascii="Times New Roman" w:hAnsi="Times New Roman" w:cs="Times New Roman"/>
          <w:b/>
          <w:i/>
          <w:color w:val="auto"/>
          <w:sz w:val="24"/>
          <w:szCs w:val="24"/>
        </w:rPr>
        <w:t>ng phải thức cũng kh</w:t>
      </w:r>
      <w:r w:rsidRPr="00E61403">
        <w:rPr>
          <w:rFonts w:ascii="Times New Roman" w:hAnsi="Times New Roman" w:cs="Times New Roman" w:hint="cs"/>
          <w:b/>
          <w:i/>
          <w:color w:val="auto"/>
          <w:sz w:val="24"/>
          <w:szCs w:val="24"/>
        </w:rPr>
        <w:t>ô</w:t>
      </w:r>
      <w:r w:rsidRPr="00E61403">
        <w:rPr>
          <w:rFonts w:ascii="Times New Roman" w:hAnsi="Times New Roman" w:cs="Times New Roman"/>
          <w:b/>
          <w:i/>
          <w:color w:val="auto"/>
          <w:sz w:val="24"/>
          <w:szCs w:val="24"/>
        </w:rPr>
        <w:t>ng phải sắc</w:t>
      </w:r>
      <w:r w:rsidRPr="00E61403">
        <w:rPr>
          <w:rFonts w:ascii="Times New Roman" w:hAnsi="Times New Roman" w:cs="Times New Roman"/>
          <w:i/>
          <w:color w:val="auto"/>
          <w:sz w:val="24"/>
          <w:szCs w:val="24"/>
        </w:rPr>
        <w:t xml:space="preserve">.” </w:t>
      </w:r>
    </w:p>
    <w:p w:rsidR="006D2079" w:rsidRPr="00E61403" w:rsidRDefault="006D2079" w:rsidP="006D2079">
      <w:pPr>
        <w:keepLines/>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Bởi v</w:t>
      </w:r>
      <w:r w:rsidRPr="00E61403">
        <w:rPr>
          <w:rFonts w:ascii="Times New Roman" w:hAnsi="Times New Roman" w:cs="Times New Roman" w:hint="cs"/>
          <w:color w:val="auto"/>
          <w:sz w:val="24"/>
          <w:szCs w:val="24"/>
        </w:rPr>
        <w:t>ì</w:t>
      </w:r>
      <w:r w:rsidRPr="00E61403">
        <w:rPr>
          <w:rFonts w:ascii="Times New Roman" w:hAnsi="Times New Roman" w:cs="Times New Roman"/>
          <w:color w:val="auto"/>
          <w:sz w:val="24"/>
          <w:szCs w:val="24"/>
        </w:rPr>
        <w:t xml:space="preserve"> </w:t>
      </w:r>
      <w:r w:rsidRPr="00E61403">
        <w:rPr>
          <w:rFonts w:ascii="Times New Roman" w:hAnsi="Times New Roman" w:cs="Times New Roman"/>
          <w:b/>
          <w:color w:val="auto"/>
          <w:sz w:val="24"/>
          <w:szCs w:val="24"/>
        </w:rPr>
        <w:t>thuộc h</w:t>
      </w:r>
      <w:r w:rsidRPr="00E61403">
        <w:rPr>
          <w:rFonts w:ascii="Times New Roman" w:hAnsi="Times New Roman" w:cs="Times New Roman" w:hint="cs"/>
          <w:b/>
          <w:color w:val="auto"/>
          <w:sz w:val="24"/>
          <w:szCs w:val="24"/>
        </w:rPr>
        <w:t>à</w:t>
      </w:r>
      <w:r w:rsidRPr="00E61403">
        <w:rPr>
          <w:rFonts w:ascii="Times New Roman" w:hAnsi="Times New Roman" w:cs="Times New Roman"/>
          <w:b/>
          <w:color w:val="auto"/>
          <w:sz w:val="24"/>
          <w:szCs w:val="24"/>
        </w:rPr>
        <w:t>nh uẩn</w:t>
      </w:r>
      <w:r w:rsidRPr="00E61403">
        <w:rPr>
          <w:rFonts w:ascii="Times New Roman" w:hAnsi="Times New Roman" w:cs="Times New Roman"/>
          <w:color w:val="auto"/>
          <w:sz w:val="24"/>
          <w:szCs w:val="24"/>
        </w:rPr>
        <w:t xml:space="preserve"> của </w:t>
      </w:r>
      <w:r w:rsidRPr="00E61403">
        <w:rPr>
          <w:rFonts w:ascii="Times New Roman" w:hAnsi="Times New Roman" w:cs="Times New Roman"/>
          <w:b/>
          <w:color w:val="auto"/>
          <w:sz w:val="24"/>
          <w:szCs w:val="24"/>
        </w:rPr>
        <w:t>bất t</w:t>
      </w:r>
      <w:r w:rsidRPr="00E61403">
        <w:rPr>
          <w:rFonts w:ascii="Times New Roman" w:hAnsi="Times New Roman" w:cs="Times New Roman" w:hint="cs"/>
          <w:b/>
          <w:color w:val="auto"/>
          <w:sz w:val="24"/>
          <w:szCs w:val="24"/>
        </w:rPr>
        <w:t>ươ</w:t>
      </w:r>
      <w:r w:rsidRPr="00E61403">
        <w:rPr>
          <w:rFonts w:ascii="Times New Roman" w:hAnsi="Times New Roman" w:cs="Times New Roman"/>
          <w:b/>
          <w:color w:val="auto"/>
          <w:sz w:val="24"/>
          <w:szCs w:val="24"/>
        </w:rPr>
        <w:t xml:space="preserve">ng </w:t>
      </w:r>
      <w:r w:rsidRPr="00E61403">
        <w:rPr>
          <w:rFonts w:ascii="Times New Roman" w:hAnsi="Times New Roman" w:cs="Times New Roman" w:hint="cs"/>
          <w:b/>
          <w:color w:val="auto"/>
          <w:sz w:val="24"/>
          <w:szCs w:val="24"/>
        </w:rPr>
        <w:t>ư</w:t>
      </w:r>
      <w:r w:rsidRPr="00E61403">
        <w:rPr>
          <w:rFonts w:ascii="Times New Roman" w:hAnsi="Times New Roman" w:cs="Times New Roman"/>
          <w:b/>
          <w:color w:val="auto"/>
          <w:sz w:val="24"/>
          <w:szCs w:val="24"/>
        </w:rPr>
        <w:t>ng với t</w:t>
      </w:r>
      <w:r w:rsidRPr="00E61403">
        <w:rPr>
          <w:rFonts w:ascii="Times New Roman" w:hAnsi="Times New Roman" w:cs="Times New Roman" w:hint="cs"/>
          <w:b/>
          <w:color w:val="auto"/>
          <w:sz w:val="24"/>
          <w:szCs w:val="24"/>
        </w:rPr>
        <w:t>â</w:t>
      </w:r>
      <w:r w:rsidRPr="00E61403">
        <w:rPr>
          <w:rFonts w:ascii="Times New Roman" w:hAnsi="Times New Roman" w:cs="Times New Roman"/>
          <w:b/>
          <w:color w:val="auto"/>
          <w:sz w:val="24"/>
          <w:szCs w:val="24"/>
        </w:rPr>
        <w:t>m</w:t>
      </w:r>
      <w:r w:rsidRPr="00E61403">
        <w:rPr>
          <w:rFonts w:ascii="Times New Roman" w:hAnsi="Times New Roman" w:cs="Times New Roman"/>
          <w:color w:val="auto"/>
          <w:sz w:val="24"/>
          <w:szCs w:val="24"/>
        </w:rPr>
        <w:t xml:space="preserve"> n</w:t>
      </w:r>
      <w:r w:rsidRPr="00E61403">
        <w:rPr>
          <w:rFonts w:ascii="Times New Roman" w:hAnsi="Times New Roman" w:cs="Times New Roman" w:hint="cs"/>
          <w:color w:val="auto"/>
          <w:sz w:val="24"/>
          <w:szCs w:val="24"/>
        </w:rPr>
        <w:t>ê</w:t>
      </w:r>
      <w:r w:rsidRPr="00E61403">
        <w:rPr>
          <w:rFonts w:ascii="Times New Roman" w:hAnsi="Times New Roman" w:cs="Times New Roman"/>
          <w:color w:val="auto"/>
          <w:sz w:val="24"/>
          <w:szCs w:val="24"/>
        </w:rPr>
        <w:t xml:space="preserve">n gọi </w:t>
      </w:r>
      <w:r w:rsidRPr="00E61403">
        <w:rPr>
          <w:rFonts w:ascii="Times New Roman" w:hAnsi="Times New Roman" w:cs="Times New Roman" w:hint="cs"/>
          <w:color w:val="auto"/>
          <w:sz w:val="24"/>
          <w:szCs w:val="24"/>
        </w:rPr>
        <w:t>“</w:t>
      </w:r>
      <w:r w:rsidRPr="00E61403">
        <w:rPr>
          <w:rFonts w:ascii="Times New Roman" w:hAnsi="Times New Roman" w:cs="Times New Roman"/>
          <w:color w:val="auto"/>
          <w:sz w:val="24"/>
          <w:szCs w:val="24"/>
        </w:rPr>
        <w:t>bất t</w:t>
      </w:r>
      <w:r w:rsidRPr="00E61403">
        <w:rPr>
          <w:rFonts w:ascii="Times New Roman" w:hAnsi="Times New Roman" w:cs="Times New Roman" w:hint="cs"/>
          <w:color w:val="auto"/>
          <w:sz w:val="24"/>
          <w:szCs w:val="24"/>
        </w:rPr>
        <w:t>ươ</w:t>
      </w:r>
      <w:r w:rsidRPr="00E61403">
        <w:rPr>
          <w:rFonts w:ascii="Times New Roman" w:hAnsi="Times New Roman" w:cs="Times New Roman"/>
          <w:color w:val="auto"/>
          <w:sz w:val="24"/>
          <w:szCs w:val="24"/>
        </w:rPr>
        <w:t xml:space="preserve">ng </w:t>
      </w:r>
      <w:r w:rsidRPr="00E61403">
        <w:rPr>
          <w:rFonts w:ascii="Times New Roman" w:hAnsi="Times New Roman" w:cs="Times New Roman" w:hint="cs"/>
          <w:color w:val="auto"/>
          <w:sz w:val="24"/>
          <w:szCs w:val="24"/>
        </w:rPr>
        <w:t>ư</w:t>
      </w:r>
      <w:r w:rsidRPr="00E61403">
        <w:rPr>
          <w:rFonts w:ascii="Times New Roman" w:hAnsi="Times New Roman" w:cs="Times New Roman"/>
          <w:color w:val="auto"/>
          <w:sz w:val="24"/>
          <w:szCs w:val="24"/>
        </w:rPr>
        <w:t>ng h</w:t>
      </w:r>
      <w:r w:rsidRPr="00E61403">
        <w:rPr>
          <w:rFonts w:ascii="Times New Roman" w:hAnsi="Times New Roman" w:cs="Times New Roman" w:hint="cs"/>
          <w:color w:val="auto"/>
          <w:sz w:val="24"/>
          <w:szCs w:val="24"/>
        </w:rPr>
        <w:t>à</w:t>
      </w:r>
      <w:r w:rsidRPr="00E61403">
        <w:rPr>
          <w:rFonts w:ascii="Times New Roman" w:hAnsi="Times New Roman" w:cs="Times New Roman"/>
          <w:color w:val="auto"/>
          <w:sz w:val="24"/>
          <w:szCs w:val="24"/>
        </w:rPr>
        <w:t>nh</w:t>
      </w:r>
      <w:r w:rsidRPr="00E61403">
        <w:rPr>
          <w:rFonts w:ascii="Times New Roman" w:hAnsi="Times New Roman" w:cs="Times New Roman" w:hint="cs"/>
          <w:color w:val="auto"/>
          <w:sz w:val="24"/>
          <w:szCs w:val="24"/>
        </w:rPr>
        <w:t>”</w:t>
      </w:r>
      <w:r w:rsidRPr="00E61403">
        <w:rPr>
          <w:rFonts w:ascii="Times New Roman" w:hAnsi="Times New Roman" w:cs="Times New Roman"/>
          <w:color w:val="auto"/>
          <w:sz w:val="24"/>
          <w:szCs w:val="24"/>
        </w:rPr>
        <w:t>, dựa trên sắc hoặc tâm mà gán cho kh</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 xml:space="preserve">i niệm, có bản chất như một dạng </w:t>
      </w:r>
      <w:r w:rsidRPr="00E61403">
        <w:rPr>
          <w:rFonts w:ascii="Times New Roman" w:hAnsi="Times New Roman" w:cs="Times New Roman"/>
          <w:b/>
          <w:color w:val="auto"/>
          <w:sz w:val="24"/>
          <w:szCs w:val="24"/>
        </w:rPr>
        <w:t>năng lực tiềm tàng</w:t>
      </w:r>
      <w:r w:rsidRPr="00E61403">
        <w:rPr>
          <w:rFonts w:ascii="Times New Roman" w:hAnsi="Times New Roman" w:cs="Times New Roman"/>
          <w:color w:val="auto"/>
          <w:sz w:val="24"/>
          <w:szCs w:val="24"/>
        </w:rPr>
        <w:t xml:space="preserve">. Chẳng hạn, dựa trên </w:t>
      </w:r>
      <w:r w:rsidRPr="00E61403">
        <w:rPr>
          <w:rFonts w:ascii="Times New Roman" w:hAnsi="Times New Roman" w:cs="Times New Roman"/>
          <w:b/>
          <w:color w:val="auto"/>
          <w:sz w:val="24"/>
          <w:szCs w:val="24"/>
        </w:rPr>
        <w:t>năm uẩn</w:t>
      </w:r>
      <w:r w:rsidRPr="00E61403">
        <w:rPr>
          <w:rFonts w:ascii="Times New Roman" w:hAnsi="Times New Roman" w:cs="Times New Roman"/>
          <w:color w:val="auto"/>
          <w:sz w:val="24"/>
          <w:szCs w:val="24"/>
        </w:rPr>
        <w:t xml:space="preserve"> mà gán đặt tên gọi </w:t>
      </w:r>
      <w:r w:rsidRPr="00E61403">
        <w:rPr>
          <w:rFonts w:ascii="Times New Roman" w:hAnsi="Times New Roman" w:cs="Times New Roman"/>
          <w:b/>
          <w:color w:val="auto"/>
          <w:sz w:val="24"/>
          <w:szCs w:val="24"/>
        </w:rPr>
        <w:t>“hữu tình”</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color w:val="auto"/>
        </w:rPr>
      </w:pPr>
      <w:r>
        <w:rPr>
          <w:color w:val="auto"/>
        </w:rPr>
        <w:pict>
          <v:rect id="_x0000_i1371" style="width:492.95pt;height:.75pt" o:hralign="center" o:hrstd="t" o:hr="t" fillcolor="#a0a0a0" stroked="f"/>
        </w:pict>
      </w:r>
    </w:p>
    <w:p w:rsidR="006D2079" w:rsidRPr="00E61403" w:rsidRDefault="006D2079" w:rsidP="006D2079">
      <w:pPr>
        <w:pStyle w:val="Style1-tachnh"/>
        <w:spacing w:before="120" w:after="120" w:line="240" w:lineRule="atLeast"/>
      </w:pPr>
      <w:r w:rsidRPr="00E61403">
        <w:t>1.2. Bất t</w:t>
      </w:r>
      <w:r w:rsidRPr="00E61403">
        <w:rPr>
          <w:rFonts w:hint="cs"/>
        </w:rPr>
        <w:t>ươ</w:t>
      </w:r>
      <w:r w:rsidRPr="00E61403">
        <w:t xml:space="preserve">ng </w:t>
      </w:r>
      <w:r w:rsidRPr="00E61403">
        <w:rPr>
          <w:rFonts w:hint="cs"/>
        </w:rPr>
        <w:t>ư</w:t>
      </w:r>
      <w:r w:rsidRPr="00E61403">
        <w:t>ng h</w:t>
      </w:r>
      <w:r w:rsidRPr="00E61403">
        <w:rPr>
          <w:rFonts w:hint="cs"/>
        </w:rPr>
        <w:t>à</w:t>
      </w:r>
      <w:r w:rsidRPr="00E61403">
        <w:t>nh trong hệ thống c</w:t>
      </w:r>
      <w:r w:rsidRPr="00E61403">
        <w:rPr>
          <w:rFonts w:hint="cs"/>
        </w:rPr>
        <w:t>á</w:t>
      </w:r>
      <w:r w:rsidRPr="00E61403">
        <w:t>c ph</w:t>
      </w:r>
      <w:r w:rsidRPr="00E61403">
        <w:rPr>
          <w:rFonts w:hint="cs"/>
        </w:rPr>
        <w:t>á</w:t>
      </w:r>
      <w:r w:rsidRPr="00E61403">
        <w:t xml:space="preserve">p </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Các pháp được chia thành: </w:t>
      </w:r>
    </w:p>
    <w:p w:rsidR="006D2079" w:rsidRPr="00E61403" w:rsidRDefault="006D2079" w:rsidP="006D2079">
      <w:pPr>
        <w:pStyle w:val="ListParagraph"/>
        <w:numPr>
          <w:ilvl w:val="0"/>
          <w:numId w:val="10"/>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Pháp hữu vi</w:t>
      </w:r>
      <w:r w:rsidRPr="00E61403">
        <w:rPr>
          <w:rFonts w:ascii="Times New Roman" w:hAnsi="Times New Roman" w:cs="Times New Roman"/>
          <w:color w:val="auto"/>
          <w:sz w:val="24"/>
          <w:szCs w:val="24"/>
        </w:rPr>
        <w:t xml:space="preserve">: là pháp </w:t>
      </w:r>
      <w:r w:rsidRPr="00E61403">
        <w:rPr>
          <w:rFonts w:ascii="Times New Roman" w:hAnsi="Times New Roman" w:cs="Times New Roman"/>
          <w:b/>
          <w:color w:val="auto"/>
          <w:sz w:val="24"/>
          <w:szCs w:val="24"/>
        </w:rPr>
        <w:t>vô thường, biến chuyển</w:t>
      </w:r>
      <w:r w:rsidRPr="00E61403">
        <w:rPr>
          <w:rFonts w:ascii="Times New Roman" w:hAnsi="Times New Roman" w:cs="Times New Roman"/>
          <w:color w:val="auto"/>
          <w:sz w:val="24"/>
          <w:szCs w:val="24"/>
        </w:rPr>
        <w:t xml:space="preserve">, </w:t>
      </w:r>
      <w:r w:rsidRPr="00E61403">
        <w:rPr>
          <w:rFonts w:ascii="Times New Roman" w:hAnsi="Times New Roman" w:cs="Times New Roman" w:hint="cs"/>
          <w:color w:val="auto"/>
          <w:sz w:val="24"/>
          <w:szCs w:val="24"/>
        </w:rPr>
        <w:t>đư</w:t>
      </w:r>
      <w:r w:rsidRPr="00E61403">
        <w:rPr>
          <w:rFonts w:ascii="Times New Roman" w:hAnsi="Times New Roman" w:cs="Times New Roman"/>
          <w:color w:val="auto"/>
          <w:sz w:val="24"/>
          <w:szCs w:val="24"/>
        </w:rPr>
        <w:t>ợc tạo ra bởi nguy</w:t>
      </w:r>
      <w:r w:rsidRPr="00E61403">
        <w:rPr>
          <w:rFonts w:ascii="Times New Roman" w:hAnsi="Times New Roman" w:cs="Times New Roman" w:hint="cs"/>
          <w:color w:val="auto"/>
          <w:sz w:val="24"/>
          <w:szCs w:val="24"/>
        </w:rPr>
        <w:t>ê</w:t>
      </w:r>
      <w:r w:rsidRPr="00E61403">
        <w:rPr>
          <w:rFonts w:ascii="Times New Roman" w:hAnsi="Times New Roman" w:cs="Times New Roman"/>
          <w:color w:val="auto"/>
          <w:sz w:val="24"/>
          <w:szCs w:val="24"/>
        </w:rPr>
        <w:t>n nh</w:t>
      </w:r>
      <w:r w:rsidRPr="00E61403">
        <w:rPr>
          <w:rFonts w:ascii="Times New Roman" w:hAnsi="Times New Roman" w:cs="Times New Roman" w:hint="cs"/>
          <w:color w:val="auto"/>
          <w:sz w:val="24"/>
          <w:szCs w:val="24"/>
        </w:rPr>
        <w:t>â</w:t>
      </w:r>
      <w:r w:rsidRPr="00E61403">
        <w:rPr>
          <w:rFonts w:ascii="Times New Roman" w:hAnsi="Times New Roman" w:cs="Times New Roman"/>
          <w:color w:val="auto"/>
          <w:sz w:val="24"/>
          <w:szCs w:val="24"/>
        </w:rPr>
        <w:t>n v</w:t>
      </w:r>
      <w:r w:rsidRPr="00E61403">
        <w:rPr>
          <w:rFonts w:ascii="Times New Roman" w:hAnsi="Times New Roman" w:cs="Times New Roman" w:hint="cs"/>
          <w:color w:val="auto"/>
          <w:sz w:val="24"/>
          <w:szCs w:val="24"/>
        </w:rPr>
        <w:t>à</w:t>
      </w:r>
      <w:r w:rsidRPr="00E61403">
        <w:rPr>
          <w:rFonts w:ascii="Times New Roman" w:hAnsi="Times New Roman" w:cs="Times New Roman"/>
          <w:color w:val="auto"/>
          <w:sz w:val="24"/>
          <w:szCs w:val="24"/>
        </w:rPr>
        <w:t xml:space="preserve">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 xml:space="preserve">iều kiện. </w:t>
      </w:r>
    </w:p>
    <w:p w:rsidR="006D2079" w:rsidRPr="00E61403" w:rsidRDefault="006D2079" w:rsidP="006D2079">
      <w:pPr>
        <w:pStyle w:val="ListParagraph"/>
        <w:numPr>
          <w:ilvl w:val="0"/>
          <w:numId w:val="10"/>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Pháp vô vi:</w:t>
      </w:r>
      <w:r w:rsidRPr="00E61403">
        <w:rPr>
          <w:rFonts w:ascii="Times New Roman" w:hAnsi="Times New Roman" w:cs="Times New Roman"/>
          <w:color w:val="auto"/>
          <w:sz w:val="24"/>
          <w:szCs w:val="24"/>
        </w:rPr>
        <w:t xml:space="preserve"> là pháp </w:t>
      </w:r>
      <w:r w:rsidRPr="00E61403">
        <w:rPr>
          <w:rFonts w:ascii="Times New Roman" w:hAnsi="Times New Roman" w:cs="Times New Roman"/>
          <w:b/>
          <w:color w:val="auto"/>
          <w:sz w:val="24"/>
          <w:szCs w:val="24"/>
        </w:rPr>
        <w:t>thường hằng</w:t>
      </w:r>
      <w:r w:rsidRPr="00E61403">
        <w:rPr>
          <w:rFonts w:ascii="Times New Roman" w:hAnsi="Times New Roman" w:cs="Times New Roman"/>
          <w:color w:val="auto"/>
          <w:sz w:val="24"/>
          <w:szCs w:val="24"/>
        </w:rPr>
        <w:t xml:space="preserve">, </w:t>
      </w:r>
      <w:r w:rsidRPr="00E61403">
        <w:rPr>
          <w:rFonts w:ascii="Times New Roman" w:hAnsi="Times New Roman" w:cs="Times New Roman"/>
          <w:b/>
          <w:color w:val="auto"/>
          <w:sz w:val="24"/>
          <w:szCs w:val="24"/>
        </w:rPr>
        <w:t xml:space="preserve">không biến chuyển, </w:t>
      </w:r>
      <w:r w:rsidRPr="00E61403">
        <w:rPr>
          <w:rFonts w:ascii="Times New Roman" w:hAnsi="Times New Roman" w:cs="Times New Roman"/>
          <w:color w:val="auto"/>
          <w:sz w:val="24"/>
          <w:szCs w:val="24"/>
        </w:rPr>
        <w:t>kh</w:t>
      </w:r>
      <w:r w:rsidRPr="00E61403">
        <w:rPr>
          <w:rFonts w:ascii="Times New Roman" w:hAnsi="Times New Roman" w:cs="Times New Roman" w:hint="cs"/>
          <w:color w:val="auto"/>
          <w:sz w:val="24"/>
          <w:szCs w:val="24"/>
        </w:rPr>
        <w:t>ô</w:t>
      </w:r>
      <w:r w:rsidRPr="00E61403">
        <w:rPr>
          <w:rFonts w:ascii="Times New Roman" w:hAnsi="Times New Roman" w:cs="Times New Roman"/>
          <w:color w:val="auto"/>
          <w:sz w:val="24"/>
          <w:szCs w:val="24"/>
        </w:rPr>
        <w:t xml:space="preserve">ng </w:t>
      </w:r>
      <w:r w:rsidRPr="00E61403">
        <w:rPr>
          <w:rFonts w:ascii="Times New Roman" w:hAnsi="Times New Roman" w:cs="Times New Roman" w:hint="cs"/>
          <w:color w:val="auto"/>
          <w:sz w:val="24"/>
          <w:szCs w:val="24"/>
        </w:rPr>
        <w:t>đư</w:t>
      </w:r>
      <w:r w:rsidRPr="00E61403">
        <w:rPr>
          <w:rFonts w:ascii="Times New Roman" w:hAnsi="Times New Roman" w:cs="Times New Roman"/>
          <w:color w:val="auto"/>
          <w:sz w:val="24"/>
          <w:szCs w:val="24"/>
        </w:rPr>
        <w:t>ợc tạo ra bởi nguy</w:t>
      </w:r>
      <w:r w:rsidRPr="00E61403">
        <w:rPr>
          <w:rFonts w:ascii="Times New Roman" w:hAnsi="Times New Roman" w:cs="Times New Roman" w:hint="cs"/>
          <w:color w:val="auto"/>
          <w:sz w:val="24"/>
          <w:szCs w:val="24"/>
        </w:rPr>
        <w:t>ê</w:t>
      </w:r>
      <w:r w:rsidRPr="00E61403">
        <w:rPr>
          <w:rFonts w:ascii="Times New Roman" w:hAnsi="Times New Roman" w:cs="Times New Roman"/>
          <w:color w:val="auto"/>
          <w:sz w:val="24"/>
          <w:szCs w:val="24"/>
        </w:rPr>
        <w:t>n nh</w:t>
      </w:r>
      <w:r w:rsidRPr="00E61403">
        <w:rPr>
          <w:rFonts w:ascii="Times New Roman" w:hAnsi="Times New Roman" w:cs="Times New Roman" w:hint="cs"/>
          <w:color w:val="auto"/>
          <w:sz w:val="24"/>
          <w:szCs w:val="24"/>
        </w:rPr>
        <w:t>â</w:t>
      </w:r>
      <w:r w:rsidRPr="00E61403">
        <w:rPr>
          <w:rFonts w:ascii="Times New Roman" w:hAnsi="Times New Roman" w:cs="Times New Roman"/>
          <w:color w:val="auto"/>
          <w:sz w:val="24"/>
          <w:szCs w:val="24"/>
        </w:rPr>
        <w:t>n v</w:t>
      </w:r>
      <w:r w:rsidRPr="00E61403">
        <w:rPr>
          <w:rFonts w:ascii="Times New Roman" w:hAnsi="Times New Roman" w:cs="Times New Roman" w:hint="cs"/>
          <w:color w:val="auto"/>
          <w:sz w:val="24"/>
          <w:szCs w:val="24"/>
        </w:rPr>
        <w:t>à</w:t>
      </w:r>
      <w:r w:rsidRPr="00E61403">
        <w:rPr>
          <w:rFonts w:ascii="Times New Roman" w:hAnsi="Times New Roman" w:cs="Times New Roman"/>
          <w:color w:val="auto"/>
          <w:sz w:val="24"/>
          <w:szCs w:val="24"/>
        </w:rPr>
        <w:t xml:space="preserve">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iều kiện.</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Pháp hữu vi</w:t>
      </w:r>
      <w:r w:rsidRPr="00E61403">
        <w:rPr>
          <w:rFonts w:ascii="Times New Roman" w:hAnsi="Times New Roman" w:cs="Times New Roman"/>
          <w:color w:val="auto"/>
          <w:sz w:val="24"/>
          <w:szCs w:val="24"/>
        </w:rPr>
        <w:t xml:space="preserve"> chia thành </w:t>
      </w:r>
      <w:r w:rsidRPr="00E61403">
        <w:rPr>
          <w:rFonts w:ascii="Times New Roman" w:hAnsi="Times New Roman" w:cs="Times New Roman"/>
          <w:b/>
          <w:color w:val="auto"/>
          <w:sz w:val="24"/>
          <w:szCs w:val="24"/>
        </w:rPr>
        <w:t>ba</w:t>
      </w:r>
      <w:r w:rsidRPr="00E61403">
        <w:rPr>
          <w:rFonts w:ascii="Times New Roman" w:hAnsi="Times New Roman" w:cs="Times New Roman"/>
          <w:color w:val="auto"/>
          <w:sz w:val="24"/>
          <w:szCs w:val="24"/>
        </w:rPr>
        <w:t>:</w:t>
      </w:r>
    </w:p>
    <w:p w:rsidR="006D2079" w:rsidRPr="00E61403" w:rsidRDefault="006D2079" w:rsidP="006D2079">
      <w:pPr>
        <w:pStyle w:val="ListParagraph"/>
        <w:numPr>
          <w:ilvl w:val="0"/>
          <w:numId w:val="17"/>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Sắc pháp</w:t>
      </w:r>
    </w:p>
    <w:p w:rsidR="006D2079" w:rsidRPr="00E61403" w:rsidRDefault="006D2079" w:rsidP="006D2079">
      <w:pPr>
        <w:pStyle w:val="ListParagraph"/>
        <w:numPr>
          <w:ilvl w:val="0"/>
          <w:numId w:val="17"/>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Tâm pháp</w:t>
      </w:r>
    </w:p>
    <w:p w:rsidR="006D2079" w:rsidRPr="00E61403" w:rsidRDefault="006D2079" w:rsidP="006D2079">
      <w:pPr>
        <w:pStyle w:val="ListParagraph"/>
        <w:numPr>
          <w:ilvl w:val="0"/>
          <w:numId w:val="17"/>
        </w:numPr>
        <w:spacing w:before="120" w:after="120" w:line="240" w:lineRule="atLeast"/>
        <w:rPr>
          <w:rFonts w:ascii="Times New Roman" w:hAnsi="Times New Roman" w:cs="Times New Roman"/>
          <w:b/>
          <w:color w:val="auto"/>
          <w:sz w:val="24"/>
          <w:szCs w:val="24"/>
        </w:rPr>
      </w:pPr>
      <w:r w:rsidRPr="00E61403">
        <w:rPr>
          <w:rFonts w:ascii="Times New Roman" w:hAnsi="Times New Roman" w:cs="Times New Roman"/>
          <w:b/>
          <w:color w:val="auto"/>
          <w:sz w:val="24"/>
          <w:szCs w:val="24"/>
        </w:rPr>
        <w:t>Bất tương ưng hành</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72" style="width:492.95pt;height:.75pt" o:hralign="center" o:hrstd="t" o:hr="t" fillcolor="#a0a0a0" stroked="f"/>
        </w:pict>
      </w:r>
    </w:p>
    <w:p w:rsidR="006D2079" w:rsidRPr="00E61403" w:rsidRDefault="006D2079" w:rsidP="006D2079">
      <w:pPr>
        <w:keepLines/>
        <w:spacing w:before="120" w:after="120" w:line="240" w:lineRule="atLeast"/>
        <w:rPr>
          <w:rFonts w:ascii="Times New Roman" w:hAnsi="Times New Roman" w:cs="Times New Roman"/>
          <w:b/>
          <w:color w:val="auto"/>
          <w:sz w:val="24"/>
          <w:szCs w:val="24"/>
        </w:rPr>
      </w:pPr>
      <w:r w:rsidRPr="00E61403">
        <w:rPr>
          <w:rFonts w:ascii="Times New Roman" w:hAnsi="Times New Roman" w:cs="Times New Roman"/>
          <w:b/>
          <w:color w:val="auto"/>
          <w:sz w:val="24"/>
          <w:szCs w:val="24"/>
        </w:rPr>
        <w:t>Quan điểm của các trường phái</w:t>
      </w:r>
    </w:p>
    <w:p w:rsidR="006D2079" w:rsidRPr="00E61403" w:rsidRDefault="006D2079" w:rsidP="006D2079">
      <w:pPr>
        <w:pStyle w:val="ListParagraph"/>
        <w:keepLines/>
        <w:numPr>
          <w:ilvl w:val="0"/>
          <w:numId w:val="14"/>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Trong </w:t>
      </w:r>
      <w:r w:rsidRPr="00E61403">
        <w:rPr>
          <w:rFonts w:ascii="Times New Roman" w:hAnsi="Times New Roman" w:cs="Times New Roman"/>
          <w:b/>
          <w:i/>
          <w:color w:val="auto"/>
          <w:sz w:val="24"/>
          <w:szCs w:val="24"/>
        </w:rPr>
        <w:t>Khoa học và Triết học Phật giáo Tổng tập</w:t>
      </w:r>
      <w:r w:rsidRPr="00E61403">
        <w:rPr>
          <w:rFonts w:ascii="Times New Roman" w:hAnsi="Times New Roman" w:cs="Times New Roman"/>
          <w:color w:val="auto"/>
          <w:sz w:val="24"/>
          <w:szCs w:val="24"/>
        </w:rPr>
        <w:t xml:space="preserve">, dựa trên </w:t>
      </w:r>
      <w:r w:rsidRPr="00E61403">
        <w:rPr>
          <w:rFonts w:ascii="Times New Roman" w:hAnsi="Times New Roman" w:cs="Times New Roman"/>
          <w:b/>
          <w:i/>
          <w:color w:val="auto"/>
          <w:sz w:val="24"/>
          <w:szCs w:val="24"/>
        </w:rPr>
        <w:t>A-tỳ-đạt-ma Câu-xá luận</w:t>
      </w:r>
      <w:r w:rsidRPr="00E61403">
        <w:rPr>
          <w:rFonts w:ascii="Times New Roman" w:hAnsi="Times New Roman" w:cs="Times New Roman"/>
          <w:b/>
          <w:color w:val="auto"/>
          <w:sz w:val="24"/>
          <w:szCs w:val="24"/>
        </w:rPr>
        <w:t xml:space="preserve">, </w:t>
      </w:r>
      <w:r w:rsidRPr="00E61403">
        <w:rPr>
          <w:rFonts w:ascii="Times New Roman" w:hAnsi="Times New Roman" w:cs="Times New Roman"/>
          <w:b/>
          <w:i/>
          <w:color w:val="auto"/>
          <w:sz w:val="24"/>
          <w:szCs w:val="24"/>
        </w:rPr>
        <w:t>A-tỳ-đạt-ma Tập luận</w:t>
      </w:r>
      <w:r w:rsidRPr="00E61403">
        <w:rPr>
          <w:rFonts w:ascii="Times New Roman" w:hAnsi="Times New Roman" w:cs="Times New Roman"/>
          <w:color w:val="auto"/>
          <w:sz w:val="24"/>
          <w:szCs w:val="24"/>
        </w:rPr>
        <w:t xml:space="preserve"> và </w:t>
      </w:r>
      <w:r w:rsidRPr="00E61403">
        <w:rPr>
          <w:rFonts w:ascii="Times New Roman" w:eastAsia="Noto Serif Tibetan" w:hAnsi="Times New Roman" w:cs="Times New Roman"/>
          <w:b/>
          <w:i/>
          <w:color w:val="auto"/>
          <w:sz w:val="24"/>
          <w:szCs w:val="24"/>
        </w:rPr>
        <w:t xml:space="preserve">Lượng học </w:t>
      </w:r>
      <w:r w:rsidRPr="00E61403">
        <w:rPr>
          <w:rFonts w:ascii="Times New Roman" w:hAnsi="Times New Roman" w:cs="Times New Roman"/>
          <w:b/>
          <w:i/>
          <w:color w:val="auto"/>
          <w:sz w:val="24"/>
          <w:szCs w:val="24"/>
        </w:rPr>
        <w:t>(Lý luận học)</w:t>
      </w:r>
      <w:r w:rsidRPr="00E61403">
        <w:rPr>
          <w:rFonts w:ascii="Times New Roman" w:hAnsi="Times New Roman" w:cs="Times New Roman"/>
          <w:color w:val="auto"/>
          <w:sz w:val="24"/>
          <w:szCs w:val="24"/>
        </w:rPr>
        <w:t xml:space="preserve"> của ngài </w:t>
      </w:r>
      <w:r w:rsidRPr="00E61403">
        <w:rPr>
          <w:rFonts w:ascii="Times New Roman" w:hAnsi="Times New Roman" w:cs="Times New Roman"/>
          <w:b/>
          <w:color w:val="auto"/>
          <w:sz w:val="24"/>
          <w:szCs w:val="24"/>
        </w:rPr>
        <w:t>Trần Na</w:t>
      </w:r>
      <w:r w:rsidRPr="00E61403">
        <w:rPr>
          <w:rFonts w:ascii="Times New Roman" w:hAnsi="Times New Roman" w:cs="Times New Roman"/>
          <w:color w:val="auto"/>
          <w:sz w:val="24"/>
          <w:szCs w:val="24"/>
        </w:rPr>
        <w:t xml:space="preserve"> và ngài </w:t>
      </w:r>
      <w:r w:rsidRPr="00E61403">
        <w:rPr>
          <w:rFonts w:ascii="Times New Roman" w:hAnsi="Times New Roman" w:cs="Times New Roman"/>
          <w:b/>
          <w:color w:val="auto"/>
          <w:sz w:val="24"/>
          <w:szCs w:val="24"/>
        </w:rPr>
        <w:t>Pháp Xứng:</w:t>
      </w:r>
      <w:r w:rsidRPr="00E61403">
        <w:rPr>
          <w:rFonts w:ascii="Times New Roman" w:hAnsi="Times New Roman" w:cs="Times New Roman"/>
          <w:color w:val="auto"/>
          <w:sz w:val="24"/>
          <w:szCs w:val="24"/>
        </w:rPr>
        <w:t xml:space="preserve"> </w:t>
      </w:r>
      <w:r w:rsidRPr="00E61403">
        <w:rPr>
          <w:rFonts w:ascii="Times New Roman" w:hAnsi="Times New Roman" w:cs="Times New Roman"/>
          <w:b/>
          <w:color w:val="auto"/>
          <w:sz w:val="24"/>
          <w:szCs w:val="24"/>
        </w:rPr>
        <w:t>thừa nhận bất tương ưng hành</w:t>
      </w:r>
      <w:r w:rsidRPr="00E61403">
        <w:rPr>
          <w:rFonts w:ascii="Times New Roman" w:hAnsi="Times New Roman" w:cs="Times New Roman"/>
          <w:color w:val="auto"/>
          <w:sz w:val="24"/>
          <w:szCs w:val="24"/>
        </w:rPr>
        <w:t xml:space="preserve"> là một loại pháp riêng.</w:t>
      </w:r>
    </w:p>
    <w:p w:rsidR="006D2079" w:rsidRPr="00E61403" w:rsidRDefault="006D2079" w:rsidP="006D2079">
      <w:pPr>
        <w:pStyle w:val="ListParagraph"/>
        <w:keepLines/>
        <w:numPr>
          <w:ilvl w:val="0"/>
          <w:numId w:val="14"/>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Theo một số </w:t>
      </w:r>
      <w:r w:rsidRPr="00E61403">
        <w:rPr>
          <w:rFonts w:ascii="Times New Roman" w:hAnsi="Times New Roman" w:cs="Times New Roman"/>
          <w:b/>
          <w:color w:val="auto"/>
          <w:sz w:val="24"/>
          <w:szCs w:val="24"/>
        </w:rPr>
        <w:t>trường phái khác</w:t>
      </w:r>
      <w:r w:rsidRPr="00E61403">
        <w:rPr>
          <w:rFonts w:ascii="Times New Roman" w:hAnsi="Times New Roman" w:cs="Times New Roman"/>
          <w:color w:val="auto"/>
          <w:sz w:val="24"/>
          <w:szCs w:val="24"/>
        </w:rPr>
        <w:t xml:space="preserve">: cho rằng pháp hữu vi chỉ gồm sắc pháp hoặc tâm pháp, </w:t>
      </w:r>
      <w:r w:rsidRPr="00E61403">
        <w:rPr>
          <w:rFonts w:ascii="Times New Roman" w:hAnsi="Times New Roman" w:cs="Times New Roman"/>
          <w:b/>
          <w:color w:val="auto"/>
          <w:sz w:val="24"/>
          <w:szCs w:val="24"/>
        </w:rPr>
        <w:t>không thừa nhận bất tương ưng hành</w:t>
      </w:r>
      <w:r w:rsidRPr="00E61403">
        <w:rPr>
          <w:rFonts w:ascii="Times New Roman" w:hAnsi="Times New Roman" w:cs="Times New Roman"/>
          <w:color w:val="auto"/>
          <w:sz w:val="24"/>
          <w:szCs w:val="24"/>
        </w:rPr>
        <w:t xml:space="preserve"> là một loại riêng.</w:t>
      </w:r>
    </w:p>
    <w:p w:rsidR="006D2079" w:rsidRPr="00E61403" w:rsidRDefault="006D2079" w:rsidP="006D2079">
      <w:pPr>
        <w:pStyle w:val="Heading2"/>
        <w:spacing w:before="120" w:after="120" w:line="240" w:lineRule="atLeast"/>
        <w:rPr>
          <w:rFonts w:ascii="Times New Roman" w:hAnsi="Times New Roman" w:cs="Times New Roman"/>
          <w:color w:val="auto"/>
        </w:rPr>
      </w:pPr>
      <w:r>
        <w:rPr>
          <w:color w:val="auto"/>
        </w:rPr>
        <w:pict>
          <v:rect id="_x0000_i1373" style="width:492.95pt;height:.75pt" o:hralign="center" o:hrstd="t" o:hr="t" fillcolor="#a0a0a0" stroked="f"/>
        </w:pict>
      </w:r>
    </w:p>
    <w:p w:rsidR="006D2079" w:rsidRPr="00E61403" w:rsidRDefault="006D2079" w:rsidP="006D2079">
      <w:pPr>
        <w:pStyle w:val="Heading2"/>
        <w:spacing w:before="120" w:after="120" w:line="240" w:lineRule="atLeast"/>
        <w:rPr>
          <w:rFonts w:ascii="Times New Roman" w:hAnsi="Times New Roman" w:cs="Times New Roman"/>
          <w:color w:val="auto"/>
        </w:rPr>
      </w:pPr>
      <w:r w:rsidRPr="00E61403">
        <w:rPr>
          <w:rFonts w:ascii="Times New Roman" w:hAnsi="Times New Roman" w:cs="Times New Roman"/>
          <w:color w:val="auto"/>
        </w:rPr>
        <w:t>Vai trò của bất tương ưng hành</w:t>
      </w:r>
    </w:p>
    <w:p w:rsidR="006D2079" w:rsidRPr="00E61403" w:rsidRDefault="006D2079" w:rsidP="006D2079">
      <w:pPr>
        <w:keepLines/>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Bất tương ưng hành là là nội dung không thể thiếu khi trình bày về:</w:t>
      </w:r>
    </w:p>
    <w:p w:rsidR="006D2079" w:rsidRPr="00E61403" w:rsidRDefault="006D2079" w:rsidP="006D2079">
      <w:pPr>
        <w:pStyle w:val="ListBullet"/>
        <w:keepLines/>
        <w:tabs>
          <w:tab w:val="clear" w:pos="360"/>
        </w:tabs>
        <w:spacing w:before="120" w:after="120" w:line="240" w:lineRule="atLeast"/>
        <w:ind w:left="720"/>
        <w:rPr>
          <w:rFonts w:ascii="Times New Roman" w:hAnsi="Times New Roman" w:cs="Times New Roman"/>
          <w:color w:val="auto"/>
          <w:sz w:val="24"/>
          <w:szCs w:val="24"/>
        </w:rPr>
      </w:pPr>
      <w:r w:rsidRPr="00E61403">
        <w:rPr>
          <w:rFonts w:ascii="Times New Roman" w:hAnsi="Times New Roman" w:cs="Times New Roman"/>
          <w:b/>
          <w:color w:val="auto"/>
          <w:sz w:val="24"/>
          <w:szCs w:val="24"/>
        </w:rPr>
        <w:t>Thế giới vật chất</w:t>
      </w:r>
    </w:p>
    <w:p w:rsidR="006D2079" w:rsidRPr="00E61403" w:rsidRDefault="006D2079" w:rsidP="006D2079">
      <w:pPr>
        <w:pStyle w:val="ListBullet"/>
        <w:keepLines/>
        <w:spacing w:before="120" w:after="120" w:line="240" w:lineRule="atLeast"/>
        <w:ind w:left="720"/>
        <w:rPr>
          <w:rFonts w:ascii="Times New Roman" w:hAnsi="Times New Roman" w:cs="Times New Roman"/>
          <w:color w:val="auto"/>
          <w:sz w:val="24"/>
          <w:szCs w:val="24"/>
        </w:rPr>
      </w:pPr>
      <w:r w:rsidRPr="00E61403">
        <w:rPr>
          <w:rFonts w:ascii="Times New Roman" w:hAnsi="Times New Roman" w:cs="Times New Roman"/>
          <w:b/>
          <w:color w:val="auto"/>
          <w:sz w:val="24"/>
          <w:szCs w:val="24"/>
        </w:rPr>
        <w:t>Thế giới hữu tình</w:t>
      </w:r>
    </w:p>
    <w:p w:rsidR="006D2079" w:rsidRPr="00E61403" w:rsidRDefault="006D2079" w:rsidP="006D2079">
      <w:pPr>
        <w:pStyle w:val="ListBullet"/>
        <w:keepLines/>
        <w:spacing w:before="120" w:after="120" w:line="240" w:lineRule="atLeast"/>
        <w:ind w:left="720"/>
        <w:rPr>
          <w:rFonts w:ascii="Times New Roman" w:hAnsi="Times New Roman" w:cs="Times New Roman"/>
          <w:color w:val="auto"/>
          <w:sz w:val="24"/>
          <w:szCs w:val="24"/>
        </w:rPr>
      </w:pPr>
      <w:r w:rsidRPr="00E61403">
        <w:rPr>
          <w:rFonts w:ascii="Times New Roman" w:hAnsi="Times New Roman" w:cs="Times New Roman"/>
          <w:b/>
          <w:color w:val="auto"/>
          <w:sz w:val="24"/>
          <w:szCs w:val="24"/>
        </w:rPr>
        <w:t>Tâm thức</w:t>
      </w:r>
    </w:p>
    <w:p w:rsidR="006D2079" w:rsidRPr="00E61403" w:rsidRDefault="006D2079" w:rsidP="006D2079">
      <w:pPr>
        <w:keepLines/>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Trong bộ </w:t>
      </w:r>
      <w:r w:rsidRPr="00E61403">
        <w:rPr>
          <w:rFonts w:ascii="Times New Roman" w:hAnsi="Times New Roman" w:cs="Times New Roman"/>
          <w:b/>
          <w:i/>
          <w:color w:val="auto"/>
          <w:sz w:val="24"/>
          <w:szCs w:val="24"/>
        </w:rPr>
        <w:t>Khoa học và Triết học Phật giáo Tổng tập:</w:t>
      </w:r>
      <w:r w:rsidRPr="00E61403">
        <w:rPr>
          <w:rFonts w:ascii="Times New Roman" w:hAnsi="Times New Roman" w:cs="Times New Roman"/>
          <w:color w:val="auto"/>
          <w:sz w:val="24"/>
          <w:szCs w:val="24"/>
        </w:rPr>
        <w:t xml:space="preserve"> </w:t>
      </w:r>
    </w:p>
    <w:p w:rsidR="006D2079" w:rsidRPr="00E61403" w:rsidRDefault="006D2079" w:rsidP="006D2079">
      <w:pPr>
        <w:pStyle w:val="ListParagraph"/>
        <w:keepLines/>
        <w:numPr>
          <w:ilvl w:val="0"/>
          <w:numId w:val="15"/>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lastRenderedPageBreak/>
        <w:t>Tập 1</w:t>
      </w:r>
      <w:r w:rsidRPr="00E61403">
        <w:rPr>
          <w:rFonts w:ascii="Times New Roman" w:hAnsi="Times New Roman" w:cs="Times New Roman"/>
          <w:color w:val="auto"/>
          <w:sz w:val="24"/>
          <w:szCs w:val="24"/>
        </w:rPr>
        <w:t xml:space="preserve"> trình bày về </w:t>
      </w:r>
      <w:r w:rsidRPr="00E61403">
        <w:rPr>
          <w:rFonts w:ascii="Times New Roman" w:hAnsi="Times New Roman" w:cs="Times New Roman"/>
          <w:b/>
          <w:color w:val="auto"/>
          <w:sz w:val="24"/>
          <w:szCs w:val="24"/>
        </w:rPr>
        <w:t>thế giới vật chất và thế giới hữu tình</w:t>
      </w:r>
    </w:p>
    <w:p w:rsidR="006D2079" w:rsidRPr="00E61403" w:rsidRDefault="006D2079" w:rsidP="006D2079">
      <w:pPr>
        <w:pStyle w:val="ListParagraph"/>
        <w:keepLines/>
        <w:numPr>
          <w:ilvl w:val="0"/>
          <w:numId w:val="15"/>
        </w:numPr>
        <w:spacing w:before="120" w:after="120" w:line="240" w:lineRule="atLeast"/>
        <w:rPr>
          <w:rFonts w:cs="Times New Roman"/>
          <w:color w:val="auto"/>
          <w:sz w:val="24"/>
          <w:szCs w:val="24"/>
        </w:rPr>
      </w:pPr>
      <w:r w:rsidRPr="00E61403">
        <w:rPr>
          <w:rFonts w:ascii="Times New Roman" w:hAnsi="Times New Roman" w:cs="Times New Roman"/>
          <w:b/>
          <w:color w:val="auto"/>
          <w:sz w:val="24"/>
          <w:szCs w:val="24"/>
        </w:rPr>
        <w:t>Tập 2</w:t>
      </w:r>
      <w:r w:rsidRPr="00E61403">
        <w:rPr>
          <w:rFonts w:ascii="Times New Roman" w:hAnsi="Times New Roman" w:cs="Times New Roman"/>
          <w:color w:val="auto"/>
          <w:sz w:val="24"/>
          <w:szCs w:val="24"/>
        </w:rPr>
        <w:t xml:space="preserve"> trình bày riêng về </w:t>
      </w:r>
      <w:r w:rsidRPr="00E61403">
        <w:rPr>
          <w:rFonts w:ascii="Times New Roman" w:hAnsi="Times New Roman" w:cs="Times New Roman"/>
          <w:b/>
          <w:color w:val="auto"/>
          <w:sz w:val="24"/>
          <w:szCs w:val="24"/>
        </w:rPr>
        <w:t>tâm thức</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color w:val="auto"/>
        </w:rPr>
      </w:pPr>
      <w:r>
        <w:rPr>
          <w:color w:val="auto"/>
        </w:rPr>
        <w:pict>
          <v:rect id="_x0000_i1374" style="width:492.95pt;height:.75pt" o:hralign="center" o:hrstd="t" o:hr="t" fillcolor="#a0a0a0" stroked="f"/>
        </w:pict>
      </w:r>
    </w:p>
    <w:p w:rsidR="006D2079" w:rsidRPr="00E61403" w:rsidRDefault="006D2079" w:rsidP="006D2079">
      <w:pPr>
        <w:pStyle w:val="Style1-tachnh"/>
        <w:spacing w:before="120" w:after="120" w:line="240" w:lineRule="atLeast"/>
      </w:pPr>
      <w:r w:rsidRPr="00E61403">
        <w:t>2. Bất t</w:t>
      </w:r>
      <w:r w:rsidRPr="00E61403">
        <w:rPr>
          <w:rFonts w:hint="cs"/>
        </w:rPr>
        <w:t>ươ</w:t>
      </w:r>
      <w:r w:rsidRPr="00E61403">
        <w:t xml:space="preserve">ng </w:t>
      </w:r>
      <w:r w:rsidRPr="00E61403">
        <w:rPr>
          <w:rFonts w:hint="cs"/>
        </w:rPr>
        <w:t>ư</w:t>
      </w:r>
      <w:r w:rsidRPr="00E61403">
        <w:t>ng h</w:t>
      </w:r>
      <w:r w:rsidRPr="00E61403">
        <w:rPr>
          <w:rFonts w:hint="cs"/>
        </w:rPr>
        <w:t>à</w:t>
      </w:r>
      <w:r w:rsidRPr="00E61403">
        <w:t>nh l</w:t>
      </w:r>
      <w:r w:rsidRPr="00E61403">
        <w:rPr>
          <w:rFonts w:hint="cs"/>
        </w:rPr>
        <w:t>à</w:t>
      </w:r>
      <w:r w:rsidRPr="00E61403">
        <w:t xml:space="preserve"> dạng n</w:t>
      </w:r>
      <w:r w:rsidRPr="00E61403">
        <w:rPr>
          <w:rFonts w:hint="cs"/>
        </w:rPr>
        <w:t>ă</w:t>
      </w:r>
      <w:r w:rsidRPr="00E61403">
        <w:t>ng lực tiềm t</w:t>
      </w:r>
      <w:r w:rsidRPr="00E61403">
        <w:rPr>
          <w:rFonts w:hint="cs"/>
        </w:rPr>
        <w:t>à</w:t>
      </w:r>
      <w:r w:rsidRPr="00E61403">
        <w:t xml:space="preserve">ng </w:t>
      </w:r>
    </w:p>
    <w:p w:rsidR="006D2079" w:rsidRPr="00E61403" w:rsidRDefault="006D2079" w:rsidP="006D2079">
      <w:pPr>
        <w:pStyle w:val="Heading2"/>
        <w:spacing w:before="120" w:after="120" w:line="240" w:lineRule="atLeast"/>
        <w:rPr>
          <w:rFonts w:ascii="Times New Roman" w:eastAsia="Noto Serif" w:hAnsi="Times New Roman" w:cs="Times New Roman"/>
          <w:b w:val="0"/>
          <w:color w:val="auto"/>
        </w:rPr>
      </w:pPr>
      <w:r w:rsidRPr="00E61403">
        <w:rPr>
          <w:rFonts w:ascii="Times New Roman" w:eastAsia="Noto Serif" w:hAnsi="Times New Roman" w:cs="Times New Roman"/>
          <w:b w:val="0"/>
          <w:color w:val="auto"/>
        </w:rPr>
        <w:t xml:space="preserve">Bản chất </w:t>
      </w:r>
      <w:r w:rsidRPr="00E61403">
        <w:rPr>
          <w:rFonts w:ascii="Times New Roman" w:eastAsia="Noto Serif" w:hAnsi="Times New Roman" w:cs="Times New Roman"/>
          <w:color w:val="auto"/>
        </w:rPr>
        <w:t>bất t</w:t>
      </w:r>
      <w:r w:rsidRPr="00E61403">
        <w:rPr>
          <w:rFonts w:ascii="Times New Roman" w:eastAsia="Noto Serif" w:hAnsi="Times New Roman" w:cs="Times New Roman" w:hint="cs"/>
          <w:color w:val="auto"/>
        </w:rPr>
        <w:t>ươ</w:t>
      </w:r>
      <w:r w:rsidRPr="00E61403">
        <w:rPr>
          <w:rFonts w:ascii="Times New Roman" w:eastAsia="Noto Serif" w:hAnsi="Times New Roman" w:cs="Times New Roman"/>
          <w:color w:val="auto"/>
        </w:rPr>
        <w:t xml:space="preserve">ng </w:t>
      </w:r>
      <w:r w:rsidRPr="00E61403">
        <w:rPr>
          <w:rFonts w:ascii="Times New Roman" w:eastAsia="Noto Serif" w:hAnsi="Times New Roman" w:cs="Times New Roman" w:hint="cs"/>
          <w:color w:val="auto"/>
        </w:rPr>
        <w:t>ư</w:t>
      </w:r>
      <w:r w:rsidRPr="00E61403">
        <w:rPr>
          <w:rFonts w:ascii="Times New Roman" w:eastAsia="Noto Serif" w:hAnsi="Times New Roman" w:cs="Times New Roman"/>
          <w:color w:val="auto"/>
        </w:rPr>
        <w:t>ng h</w:t>
      </w:r>
      <w:r w:rsidRPr="00E61403">
        <w:rPr>
          <w:rFonts w:ascii="Times New Roman" w:eastAsia="Noto Serif" w:hAnsi="Times New Roman" w:cs="Times New Roman" w:hint="cs"/>
          <w:color w:val="auto"/>
        </w:rPr>
        <w:t>à</w:t>
      </w:r>
      <w:r w:rsidRPr="00E61403">
        <w:rPr>
          <w:rFonts w:ascii="Times New Roman" w:eastAsia="Noto Serif" w:hAnsi="Times New Roman" w:cs="Times New Roman"/>
          <w:color w:val="auto"/>
        </w:rPr>
        <w:t>nh</w:t>
      </w:r>
      <w:r w:rsidRPr="00E61403">
        <w:rPr>
          <w:rFonts w:ascii="Times New Roman" w:eastAsia="Noto Serif" w:hAnsi="Times New Roman" w:cs="Times New Roman"/>
          <w:b w:val="0"/>
          <w:color w:val="auto"/>
        </w:rPr>
        <w:t xml:space="preserve"> l</w:t>
      </w:r>
      <w:r w:rsidRPr="00E61403">
        <w:rPr>
          <w:rFonts w:ascii="Times New Roman" w:eastAsia="Noto Serif" w:hAnsi="Times New Roman" w:cs="Times New Roman" w:hint="cs"/>
          <w:b w:val="0"/>
          <w:color w:val="auto"/>
        </w:rPr>
        <w:t>à</w:t>
      </w:r>
      <w:r w:rsidRPr="00E61403">
        <w:rPr>
          <w:rFonts w:ascii="Times New Roman" w:eastAsia="Noto Serif" w:hAnsi="Times New Roman" w:cs="Times New Roman"/>
          <w:b w:val="0"/>
          <w:color w:val="auto"/>
        </w:rPr>
        <w:t xml:space="preserve"> một dạng khả n</w:t>
      </w:r>
      <w:r w:rsidRPr="00E61403">
        <w:rPr>
          <w:rFonts w:ascii="Times New Roman" w:eastAsia="Noto Serif" w:hAnsi="Times New Roman" w:cs="Times New Roman" w:hint="cs"/>
          <w:b w:val="0"/>
          <w:color w:val="auto"/>
        </w:rPr>
        <w:t>ă</w:t>
      </w:r>
      <w:r w:rsidRPr="00E61403">
        <w:rPr>
          <w:rFonts w:ascii="Times New Roman" w:eastAsia="Noto Serif" w:hAnsi="Times New Roman" w:cs="Times New Roman"/>
          <w:b w:val="0"/>
          <w:color w:val="auto"/>
        </w:rPr>
        <w:t xml:space="preserve">ng </w:t>
      </w:r>
      <w:r w:rsidRPr="00E61403">
        <w:rPr>
          <w:rFonts w:ascii="Microsoft Himalaya" w:eastAsia="Noto Serif" w:hAnsi="Microsoft Himalaya" w:cs="Microsoft Himalaya"/>
          <w:b w:val="0"/>
          <w:color w:val="auto"/>
        </w:rPr>
        <w:t>ནུས་པ་</w:t>
      </w:r>
      <w:r w:rsidRPr="00E61403">
        <w:rPr>
          <w:rFonts w:ascii="Times New Roman" w:eastAsia="Noto Serif" w:hAnsi="Times New Roman" w:cs="Times New Roman"/>
          <w:b w:val="0"/>
          <w:color w:val="auto"/>
        </w:rPr>
        <w:t xml:space="preserve"> (</w:t>
      </w:r>
      <w:r w:rsidRPr="00E61403">
        <w:rPr>
          <w:rFonts w:ascii="Times New Roman" w:eastAsia="Noto Serif" w:hAnsi="Times New Roman" w:cs="Times New Roman"/>
          <w:b w:val="0"/>
          <w:i/>
          <w:color w:val="auto"/>
        </w:rPr>
        <w:t>nus pa</w:t>
      </w:r>
      <w:r w:rsidRPr="00E61403">
        <w:rPr>
          <w:rFonts w:ascii="Times New Roman" w:eastAsia="Noto Serif" w:hAnsi="Times New Roman" w:cs="Times New Roman"/>
          <w:b w:val="0"/>
          <w:color w:val="auto"/>
        </w:rPr>
        <w:t xml:space="preserve">) </w:t>
      </w:r>
      <w:r w:rsidRPr="00E61403">
        <w:rPr>
          <w:rFonts w:ascii="Times New Roman" w:eastAsia="Noto Serif" w:hAnsi="Times New Roman" w:cs="Times New Roman" w:hint="cs"/>
          <w:b w:val="0"/>
          <w:color w:val="auto"/>
        </w:rPr>
        <w:t>–</w:t>
      </w:r>
      <w:r w:rsidRPr="00E61403">
        <w:rPr>
          <w:rFonts w:ascii="Times New Roman" w:eastAsia="Noto Serif" w:hAnsi="Times New Roman" w:cs="Times New Roman"/>
          <w:b w:val="0"/>
          <w:color w:val="auto"/>
        </w:rPr>
        <w:t xml:space="preserve"> </w:t>
      </w:r>
      <w:r w:rsidRPr="00E61403">
        <w:rPr>
          <w:rFonts w:ascii="Times New Roman" w:eastAsia="Noto Serif" w:hAnsi="Times New Roman" w:cs="Times New Roman"/>
          <w:color w:val="auto"/>
        </w:rPr>
        <w:t>n</w:t>
      </w:r>
      <w:r w:rsidRPr="00E61403">
        <w:rPr>
          <w:rFonts w:ascii="Times New Roman" w:eastAsia="Noto Serif" w:hAnsi="Times New Roman" w:cs="Times New Roman" w:hint="cs"/>
          <w:color w:val="auto"/>
        </w:rPr>
        <w:t>ă</w:t>
      </w:r>
      <w:r w:rsidRPr="00E61403">
        <w:rPr>
          <w:rFonts w:ascii="Times New Roman" w:eastAsia="Noto Serif" w:hAnsi="Times New Roman" w:cs="Times New Roman"/>
          <w:color w:val="auto"/>
        </w:rPr>
        <w:t>ng lực tiềm t</w:t>
      </w:r>
      <w:r w:rsidRPr="00E61403">
        <w:rPr>
          <w:rFonts w:ascii="Times New Roman" w:eastAsia="Noto Serif" w:hAnsi="Times New Roman" w:cs="Times New Roman" w:hint="cs"/>
          <w:color w:val="auto"/>
        </w:rPr>
        <w:t>à</w:t>
      </w:r>
      <w:r w:rsidRPr="00E61403">
        <w:rPr>
          <w:rFonts w:ascii="Times New Roman" w:eastAsia="Noto Serif" w:hAnsi="Times New Roman" w:cs="Times New Roman"/>
          <w:color w:val="auto"/>
        </w:rPr>
        <w:t>ng</w:t>
      </w:r>
      <w:r w:rsidRPr="00E61403">
        <w:rPr>
          <w:rFonts w:ascii="Times New Roman" w:eastAsia="Noto Serif" w:hAnsi="Times New Roman" w:cs="Times New Roman"/>
          <w:b w:val="0"/>
          <w:color w:val="auto"/>
        </w:rPr>
        <w:t>. N</w:t>
      </w:r>
      <w:r w:rsidRPr="00E61403">
        <w:rPr>
          <w:rFonts w:ascii="Times New Roman" w:eastAsia="Noto Serif" w:hAnsi="Times New Roman" w:cs="Times New Roman" w:hint="cs"/>
          <w:b w:val="0"/>
          <w:color w:val="auto"/>
        </w:rPr>
        <w:t>ă</w:t>
      </w:r>
      <w:r w:rsidRPr="00E61403">
        <w:rPr>
          <w:rFonts w:ascii="Times New Roman" w:eastAsia="Noto Serif" w:hAnsi="Times New Roman" w:cs="Times New Roman"/>
          <w:b w:val="0"/>
          <w:color w:val="auto"/>
        </w:rPr>
        <w:t>ng lực n</w:t>
      </w:r>
      <w:r w:rsidRPr="00E61403">
        <w:rPr>
          <w:rFonts w:ascii="Times New Roman" w:eastAsia="Noto Serif" w:hAnsi="Times New Roman" w:cs="Times New Roman" w:hint="cs"/>
          <w:b w:val="0"/>
          <w:color w:val="auto"/>
        </w:rPr>
        <w:t>à</w:t>
      </w:r>
      <w:r w:rsidRPr="00E61403">
        <w:rPr>
          <w:rFonts w:ascii="Times New Roman" w:eastAsia="Noto Serif" w:hAnsi="Times New Roman" w:cs="Times New Roman"/>
          <w:b w:val="0"/>
          <w:color w:val="auto"/>
        </w:rPr>
        <w:t>y kh</w:t>
      </w:r>
      <w:r w:rsidRPr="00E61403">
        <w:rPr>
          <w:rFonts w:ascii="Times New Roman" w:eastAsia="Noto Serif" w:hAnsi="Times New Roman" w:cs="Times New Roman" w:hint="cs"/>
          <w:b w:val="0"/>
          <w:color w:val="auto"/>
        </w:rPr>
        <w:t>ó</w:t>
      </w:r>
      <w:r w:rsidRPr="00E61403">
        <w:rPr>
          <w:rFonts w:ascii="Times New Roman" w:eastAsia="Noto Serif" w:hAnsi="Times New Roman" w:cs="Times New Roman"/>
          <w:b w:val="0"/>
          <w:color w:val="auto"/>
        </w:rPr>
        <w:t xml:space="preserve"> chỉ ra cụ thể nh</w:t>
      </w:r>
      <w:r w:rsidRPr="00E61403">
        <w:rPr>
          <w:rFonts w:ascii="Times New Roman" w:eastAsia="Noto Serif" w:hAnsi="Times New Roman" w:cs="Times New Roman" w:hint="cs"/>
          <w:b w:val="0"/>
          <w:color w:val="auto"/>
        </w:rPr>
        <w:t>ư</w:t>
      </w:r>
      <w:r w:rsidRPr="00E61403">
        <w:rPr>
          <w:rFonts w:ascii="Times New Roman" w:eastAsia="Noto Serif" w:hAnsi="Times New Roman" w:cs="Times New Roman"/>
          <w:b w:val="0"/>
          <w:color w:val="auto"/>
        </w:rPr>
        <w:t>ng c</w:t>
      </w:r>
      <w:r w:rsidRPr="00E61403">
        <w:rPr>
          <w:rFonts w:ascii="Times New Roman" w:eastAsia="Noto Serif" w:hAnsi="Times New Roman" w:cs="Times New Roman" w:hint="cs"/>
          <w:b w:val="0"/>
          <w:color w:val="auto"/>
        </w:rPr>
        <w:t>ó</w:t>
      </w:r>
      <w:r w:rsidRPr="00E61403">
        <w:rPr>
          <w:rFonts w:ascii="Times New Roman" w:eastAsia="Noto Serif" w:hAnsi="Times New Roman" w:cs="Times New Roman"/>
          <w:b w:val="0"/>
          <w:color w:val="auto"/>
        </w:rPr>
        <w:t xml:space="preserve"> thể nhận biết qua thành quả m</w:t>
      </w:r>
      <w:r w:rsidRPr="00E61403">
        <w:rPr>
          <w:rFonts w:ascii="Times New Roman" w:eastAsia="Noto Serif" w:hAnsi="Times New Roman" w:cs="Times New Roman" w:hint="cs"/>
          <w:b w:val="0"/>
          <w:color w:val="auto"/>
        </w:rPr>
        <w:t>à</w:t>
      </w:r>
      <w:r w:rsidRPr="00E61403">
        <w:rPr>
          <w:rFonts w:ascii="Times New Roman" w:eastAsia="Noto Serif" w:hAnsi="Times New Roman" w:cs="Times New Roman"/>
          <w:b w:val="0"/>
          <w:color w:val="auto"/>
        </w:rPr>
        <w:t xml:space="preserve"> n</w:t>
      </w:r>
      <w:r w:rsidRPr="00E61403">
        <w:rPr>
          <w:rFonts w:ascii="Times New Roman" w:eastAsia="Noto Serif" w:hAnsi="Times New Roman" w:cs="Times New Roman" w:hint="cs"/>
          <w:b w:val="0"/>
          <w:color w:val="auto"/>
        </w:rPr>
        <w:t>ó</w:t>
      </w:r>
      <w:r w:rsidRPr="00E61403">
        <w:rPr>
          <w:rFonts w:ascii="Times New Roman" w:eastAsia="Noto Serif" w:hAnsi="Times New Roman" w:cs="Times New Roman"/>
          <w:b w:val="0"/>
          <w:color w:val="auto"/>
        </w:rPr>
        <w:t xml:space="preserve"> tạo ra.</w:t>
      </w:r>
    </w:p>
    <w:p w:rsidR="006D2079" w:rsidRPr="00E61403" w:rsidRDefault="006D2079" w:rsidP="006D2079">
      <w:pPr>
        <w:pStyle w:val="Style1-tachnh"/>
        <w:spacing w:before="120" w:after="120" w:line="240" w:lineRule="atLeast"/>
      </w:pPr>
      <w:r w:rsidRPr="00E61403">
        <w:t>2.1. Ví dụ năng lực điều trị bệnh của thuốc và thảo dược</w:t>
      </w:r>
    </w:p>
    <w:p w:rsidR="006D2079" w:rsidRPr="00E61403" w:rsidRDefault="006D2079" w:rsidP="006D2079">
      <w:pPr>
        <w:pStyle w:val="ListBullet"/>
        <w:numPr>
          <w:ilvl w:val="0"/>
          <w:numId w:val="0"/>
        </w:numPr>
        <w:spacing w:before="120" w:after="120" w:line="240" w:lineRule="atLeast"/>
        <w:ind w:left="360" w:hanging="36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Nhiều loại </w:t>
      </w:r>
      <w:r w:rsidRPr="00E61403">
        <w:rPr>
          <w:rFonts w:ascii="Times New Roman" w:eastAsia="Calibri" w:hAnsi="Times New Roman" w:cs="Times New Roman"/>
          <w:b/>
          <w:color w:val="auto"/>
          <w:sz w:val="24"/>
          <w:szCs w:val="24"/>
        </w:rPr>
        <w:t>hoa và thảo dược</w:t>
      </w:r>
      <w:r w:rsidRPr="00E61403">
        <w:rPr>
          <w:rFonts w:ascii="Times New Roman" w:eastAsia="Calibri" w:hAnsi="Times New Roman" w:cs="Times New Roman"/>
          <w:color w:val="auto"/>
          <w:sz w:val="24"/>
          <w:szCs w:val="24"/>
        </w:rPr>
        <w:t xml:space="preserve"> được tập hợp để tạo thành một loại thuốc:</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Mỗi loại thảo dược có một </w:t>
      </w:r>
      <w:r w:rsidRPr="00E61403">
        <w:rPr>
          <w:rFonts w:ascii="Times New Roman" w:eastAsia="Calibri" w:hAnsi="Times New Roman" w:cs="Times New Roman"/>
          <w:b/>
          <w:color w:val="auto"/>
          <w:sz w:val="24"/>
          <w:szCs w:val="24"/>
        </w:rPr>
        <w:t>năng lực nhất định</w:t>
      </w:r>
      <w:r w:rsidRPr="00E61403">
        <w:rPr>
          <w:rFonts w:ascii="Times New Roman" w:eastAsia="Calibri" w:hAnsi="Times New Roman" w:cs="Times New Roman"/>
          <w:color w:val="auto"/>
          <w:sz w:val="24"/>
          <w:szCs w:val="24"/>
        </w:rPr>
        <w:t xml:space="preserve">, cùng góp phần tạo nên </w:t>
      </w:r>
      <w:r w:rsidRPr="00E61403">
        <w:rPr>
          <w:rFonts w:ascii="Times New Roman" w:eastAsia="Calibri" w:hAnsi="Times New Roman" w:cs="Times New Roman"/>
          <w:b/>
          <w:color w:val="auto"/>
          <w:sz w:val="24"/>
          <w:szCs w:val="24"/>
        </w:rPr>
        <w:t>công năng điều trị bệnh</w:t>
      </w:r>
      <w:r w:rsidRPr="00E61403">
        <w:rPr>
          <w:rFonts w:ascii="Times New Roman" w:eastAsia="Calibri" w:hAnsi="Times New Roman" w:cs="Times New Roman"/>
          <w:color w:val="auto"/>
          <w:sz w:val="24"/>
          <w:szCs w:val="24"/>
        </w:rPr>
        <w:t xml:space="preserve"> của thuốc.</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Dạng năng lực ấy được gọi là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75" style="width:492.95pt;height:.75pt" o:hralign="center" o:hrstd="t" o:hr="t" fillcolor="#a0a0a0" stroked="f"/>
        </w:pict>
      </w:r>
    </w:p>
    <w:p w:rsidR="006D2079" w:rsidRPr="00E61403" w:rsidRDefault="006D2079" w:rsidP="006D2079">
      <w:pPr>
        <w:pStyle w:val="Style1-tachnh"/>
        <w:spacing w:before="120" w:after="120" w:line="240" w:lineRule="atLeast"/>
      </w:pPr>
      <w:r w:rsidRPr="00E61403">
        <w:t>2.2. Ví dụ về sự tích lũy từng ngày trong học tập và luyện tâm</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Trong </w:t>
      </w:r>
      <w:r w:rsidRPr="00E61403">
        <w:rPr>
          <w:rFonts w:ascii="Times New Roman" w:hAnsi="Times New Roman" w:cs="Times New Roman"/>
          <w:b/>
          <w:color w:val="auto"/>
          <w:sz w:val="24"/>
          <w:szCs w:val="24"/>
        </w:rPr>
        <w:t>học tập</w:t>
      </w:r>
      <w:r w:rsidRPr="00E61403">
        <w:rPr>
          <w:rFonts w:ascii="Times New Roman" w:hAnsi="Times New Roman" w:cs="Times New Roman"/>
          <w:color w:val="auto"/>
          <w:sz w:val="24"/>
          <w:szCs w:val="24"/>
        </w:rPr>
        <w:t xml:space="preserve"> và </w:t>
      </w:r>
      <w:r w:rsidRPr="00E61403">
        <w:rPr>
          <w:rFonts w:ascii="Times New Roman" w:hAnsi="Times New Roman" w:cs="Times New Roman"/>
          <w:b/>
          <w:color w:val="auto"/>
          <w:sz w:val="24"/>
          <w:szCs w:val="24"/>
        </w:rPr>
        <w:t>luyện tâm</w:t>
      </w:r>
      <w:r w:rsidRPr="00E61403">
        <w:rPr>
          <w:rFonts w:ascii="Times New Roman" w:hAnsi="Times New Roman" w:cs="Times New Roman"/>
          <w:color w:val="auto"/>
          <w:sz w:val="24"/>
          <w:szCs w:val="24"/>
        </w:rPr>
        <w:t xml:space="preserve">, mỗi ngày </w:t>
      </w:r>
      <w:r w:rsidRPr="00E61403">
        <w:rPr>
          <w:rFonts w:ascii="Times New Roman" w:eastAsia="Calibri" w:hAnsi="Times New Roman" w:cs="Times New Roman"/>
          <w:color w:val="auto"/>
          <w:sz w:val="24"/>
          <w:szCs w:val="24"/>
        </w:rPr>
        <w:t xml:space="preserve">chúng ta dành một ít thời gian </w:t>
      </w:r>
      <w:r w:rsidRPr="00E61403">
        <w:rPr>
          <w:rFonts w:ascii="Times New Roman" w:hAnsi="Times New Roman" w:cs="Times New Roman"/>
          <w:color w:val="auto"/>
          <w:sz w:val="24"/>
          <w:szCs w:val="24"/>
        </w:rPr>
        <w:t xml:space="preserve">nhưng những phần nhỏ ấy dần tạo thành </w:t>
      </w:r>
      <w:r w:rsidRPr="00E61403">
        <w:rPr>
          <w:rFonts w:ascii="Times New Roman" w:hAnsi="Times New Roman" w:cs="Times New Roman"/>
          <w:b/>
          <w:color w:val="auto"/>
          <w:sz w:val="24"/>
          <w:szCs w:val="24"/>
        </w:rPr>
        <w:t>năng lực tích lũy</w:t>
      </w:r>
      <w:r w:rsidRPr="00E61403">
        <w:rPr>
          <w:rFonts w:ascii="Times New Roman" w:hAnsi="Times New Roman" w:cs="Times New Roman"/>
          <w:color w:val="auto"/>
          <w:sz w:val="24"/>
          <w:szCs w:val="24"/>
        </w:rPr>
        <w:t xml:space="preserve"> và </w:t>
      </w:r>
      <w:r w:rsidRPr="00E61403">
        <w:rPr>
          <w:rFonts w:ascii="Times New Roman" w:eastAsia="Calibri" w:hAnsi="Times New Roman" w:cs="Times New Roman"/>
          <w:color w:val="auto"/>
          <w:sz w:val="24"/>
          <w:szCs w:val="24"/>
        </w:rPr>
        <w:t xml:space="preserve">sẽ tạo nên </w:t>
      </w:r>
      <w:r w:rsidRPr="00E61403">
        <w:rPr>
          <w:rFonts w:ascii="Times New Roman" w:eastAsia="Calibri" w:hAnsi="Times New Roman" w:cs="Times New Roman"/>
          <w:b/>
          <w:color w:val="auto"/>
          <w:sz w:val="24"/>
          <w:szCs w:val="24"/>
        </w:rPr>
        <w:t>thành quả</w:t>
      </w:r>
      <w:r w:rsidRPr="00E61403">
        <w:rPr>
          <w:rFonts w:ascii="Times New Roman" w:eastAsia="Calibri" w:hAnsi="Times New Roman" w:cs="Times New Roman"/>
          <w:color w:val="auto"/>
          <w:sz w:val="24"/>
          <w:szCs w:val="24"/>
        </w:rPr>
        <w:t xml:space="preserve"> và làm thay đổi </w:t>
      </w:r>
      <w:r w:rsidRPr="00E61403">
        <w:rPr>
          <w:rFonts w:ascii="Times New Roman" w:eastAsia="Calibri" w:hAnsi="Times New Roman" w:cs="Times New Roman"/>
          <w:b/>
          <w:color w:val="auto"/>
          <w:sz w:val="24"/>
          <w:szCs w:val="24"/>
        </w:rPr>
        <w:t>dòng tâm thức</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Ví dụ như:</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Nếu mỗi ngày học n</w:t>
      </w:r>
      <w:r w:rsidRPr="00E61403">
        <w:rPr>
          <w:rFonts w:ascii="Times New Roman" w:eastAsia="Calibri" w:hAnsi="Times New Roman" w:cs="Times New Roman" w:hint="cs"/>
          <w:color w:val="auto"/>
          <w:sz w:val="24"/>
          <w:szCs w:val="24"/>
        </w:rPr>
        <w:t>ă</w:t>
      </w:r>
      <w:r w:rsidRPr="00E61403">
        <w:rPr>
          <w:rFonts w:ascii="Times New Roman" w:eastAsia="Calibri" w:hAnsi="Times New Roman" w:cs="Times New Roman"/>
          <w:color w:val="auto"/>
          <w:sz w:val="24"/>
          <w:szCs w:val="24"/>
        </w:rPr>
        <w:t>m ph</w:t>
      </w:r>
      <w:r w:rsidRPr="00E61403">
        <w:rPr>
          <w:rFonts w:ascii="Times New Roman" w:eastAsia="Calibri" w:hAnsi="Times New Roman" w:cs="Times New Roman" w:hint="cs"/>
          <w:color w:val="auto"/>
          <w:sz w:val="24"/>
          <w:szCs w:val="24"/>
        </w:rPr>
        <w:t>ú</w:t>
      </w:r>
      <w:r w:rsidRPr="00E61403">
        <w:rPr>
          <w:rFonts w:ascii="Times New Roman" w:eastAsia="Calibri" w:hAnsi="Times New Roman" w:cs="Times New Roman"/>
          <w:color w:val="auto"/>
          <w:sz w:val="24"/>
          <w:szCs w:val="24"/>
        </w:rPr>
        <w:t xml:space="preserve">t hoặc học thuộc một trang, sau một thời gian chúng ta có thể học thuộc cả một </w:t>
      </w:r>
      <w:r w:rsidRPr="00E61403">
        <w:rPr>
          <w:rFonts w:ascii="Times New Roman" w:eastAsia="Calibri" w:hAnsi="Times New Roman" w:cs="Times New Roman"/>
          <w:b/>
          <w:color w:val="auto"/>
          <w:sz w:val="24"/>
          <w:szCs w:val="24"/>
        </w:rPr>
        <w:t>bài kinh</w:t>
      </w:r>
      <w:r w:rsidRPr="00E61403">
        <w:rPr>
          <w:rFonts w:ascii="Times New Roman" w:eastAsia="Calibri" w:hAnsi="Times New Roman" w:cs="Times New Roman"/>
          <w:color w:val="auto"/>
          <w:sz w:val="24"/>
          <w:szCs w:val="24"/>
        </w:rPr>
        <w:t xml:space="preserve"> hoặc một </w:t>
      </w:r>
      <w:r w:rsidRPr="00E61403">
        <w:rPr>
          <w:rFonts w:ascii="Times New Roman" w:eastAsia="Calibri" w:hAnsi="Times New Roman" w:cs="Times New Roman"/>
          <w:b/>
          <w:color w:val="auto"/>
          <w:sz w:val="24"/>
          <w:szCs w:val="24"/>
        </w:rPr>
        <w:t>quyển sách</w:t>
      </w:r>
      <w:r w:rsidRPr="00E61403">
        <w:rPr>
          <w:rFonts w:ascii="Times New Roman" w:eastAsia="Calibri" w:hAnsi="Times New Roman" w:cs="Times New Roman"/>
          <w:color w:val="auto"/>
          <w:sz w:val="24"/>
          <w:szCs w:val="24"/>
        </w:rPr>
        <w:t>.</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Khi </w:t>
      </w:r>
      <w:r w:rsidRPr="00E61403">
        <w:rPr>
          <w:rFonts w:ascii="Times New Roman" w:eastAsia="Calibri" w:hAnsi="Times New Roman" w:cs="Times New Roman"/>
          <w:b/>
          <w:color w:val="auto"/>
          <w:sz w:val="24"/>
          <w:szCs w:val="24"/>
        </w:rPr>
        <w:t>luyện tâm từng ngày</w:t>
      </w:r>
      <w:r w:rsidRPr="00E61403">
        <w:rPr>
          <w:rFonts w:ascii="Times New Roman" w:eastAsia="Calibri" w:hAnsi="Times New Roman" w:cs="Times New Roman"/>
          <w:color w:val="auto"/>
          <w:sz w:val="24"/>
          <w:szCs w:val="24"/>
        </w:rPr>
        <w:t xml:space="preserve">, mỗi sự cố gắng đều góp phần tạo nên </w:t>
      </w:r>
      <w:r w:rsidRPr="00E61403">
        <w:rPr>
          <w:rFonts w:ascii="Times New Roman" w:eastAsia="Calibri" w:hAnsi="Times New Roman" w:cs="Times New Roman"/>
          <w:b/>
          <w:color w:val="auto"/>
          <w:sz w:val="24"/>
          <w:szCs w:val="24"/>
        </w:rPr>
        <w:t>sự thành tựu</w:t>
      </w:r>
      <w:r w:rsidRPr="00E61403">
        <w:rPr>
          <w:rFonts w:ascii="Times New Roman" w:eastAsia="Calibri" w:hAnsi="Times New Roman" w:cs="Times New Roman"/>
          <w:color w:val="auto"/>
          <w:sz w:val="24"/>
          <w:szCs w:val="24"/>
        </w:rPr>
        <w:t xml:space="preserve"> sau này.</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 xml:space="preserve">Năng lực </w:t>
      </w:r>
      <w:r w:rsidRPr="00E61403">
        <w:rPr>
          <w:rFonts w:ascii="Times New Roman" w:hAnsi="Times New Roman" w:cs="Times New Roman"/>
          <w:color w:val="auto"/>
          <w:sz w:val="24"/>
          <w:szCs w:val="24"/>
        </w:rPr>
        <w:t xml:space="preserve">được </w:t>
      </w:r>
      <w:r w:rsidRPr="00E61403">
        <w:rPr>
          <w:rFonts w:ascii="Times New Roman" w:hAnsi="Times New Roman" w:cs="Times New Roman"/>
          <w:b/>
          <w:color w:val="auto"/>
          <w:sz w:val="24"/>
          <w:szCs w:val="24"/>
        </w:rPr>
        <w:t>tích lũy từng ngày</w:t>
      </w:r>
      <w:r w:rsidRPr="00E61403">
        <w:rPr>
          <w:rFonts w:ascii="Times New Roman" w:eastAsia="Calibri" w:hAnsi="Times New Roman" w:cs="Times New Roman"/>
          <w:color w:val="auto"/>
          <w:sz w:val="24"/>
          <w:szCs w:val="24"/>
        </w:rPr>
        <w:t xml:space="preserve"> này không thể nhìn thấy trực tiếp nhưng có thể nhận biết </w:t>
      </w:r>
      <w:r w:rsidRPr="00E61403">
        <w:rPr>
          <w:rFonts w:ascii="Times New Roman" w:hAnsi="Times New Roman" w:cs="Times New Roman"/>
          <w:color w:val="auto"/>
          <w:sz w:val="24"/>
          <w:szCs w:val="24"/>
        </w:rPr>
        <w:t>thông qua</w:t>
      </w:r>
      <w:r w:rsidRPr="00E61403">
        <w:rPr>
          <w:rFonts w:ascii="Times New Roman" w:hAnsi="Times New Roman" w:cs="Times New Roman"/>
          <w:b/>
          <w:color w:val="auto"/>
          <w:sz w:val="24"/>
          <w:szCs w:val="24"/>
        </w:rPr>
        <w:t xml:space="preserve"> thành quả</w:t>
      </w:r>
      <w:r w:rsidRPr="00E61403">
        <w:rPr>
          <w:rFonts w:ascii="Times New Roman" w:eastAsia="Calibri" w:hAnsi="Times New Roman" w:cs="Times New Roman"/>
          <w:color w:val="auto"/>
          <w:sz w:val="24"/>
          <w:szCs w:val="24"/>
        </w:rPr>
        <w:t xml:space="preserve">. Dạng năng lực ấy được gọi là </w:t>
      </w:r>
      <w:r w:rsidRPr="00E61403">
        <w:rPr>
          <w:rFonts w:ascii="Times New Roman" w:eastAsia="Calibri" w:hAnsi="Times New Roman" w:cs="Times New Roman"/>
          <w:b/>
          <w:color w:val="auto"/>
          <w:sz w:val="24"/>
          <w:szCs w:val="24"/>
        </w:rPr>
        <w:t>pháp bất tương ưng hành</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76" style="width:492.95pt;height:.75pt" o:hralign="center" o:hrstd="t" o:hr="t" fillcolor="#a0a0a0" stroked="f"/>
        </w:pict>
      </w:r>
    </w:p>
    <w:p w:rsidR="006D2079" w:rsidRPr="00E61403" w:rsidRDefault="006D2079" w:rsidP="006D2079">
      <w:pPr>
        <w:pStyle w:val="Style1-tachnh"/>
        <w:spacing w:before="120" w:after="120" w:line="240" w:lineRule="atLeast"/>
      </w:pPr>
      <w:r w:rsidRPr="00E61403">
        <w:t>2.3. V</w:t>
      </w:r>
      <w:r w:rsidRPr="00E61403">
        <w:rPr>
          <w:rFonts w:hint="cs"/>
        </w:rPr>
        <w:t>í</w:t>
      </w:r>
      <w:r w:rsidRPr="00E61403">
        <w:t xml:space="preserve"> dụ về sinh, trụ, dị, diệt </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Một bông hoa trải qua bốn giai đoạn:</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Sinh:</w:t>
      </w:r>
      <w:r w:rsidRPr="00E61403">
        <w:rPr>
          <w:rFonts w:ascii="Times New Roman" w:eastAsia="Calibri" w:hAnsi="Times New Roman" w:cs="Times New Roman"/>
          <w:color w:val="auto"/>
          <w:sz w:val="24"/>
          <w:szCs w:val="24"/>
        </w:rPr>
        <w:t xml:space="preserve"> sinh ra.</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Trụ:</w:t>
      </w:r>
      <w:r w:rsidRPr="00E61403">
        <w:rPr>
          <w:rFonts w:ascii="Times New Roman" w:eastAsia="Calibri" w:hAnsi="Times New Roman" w:cs="Times New Roman"/>
          <w:color w:val="auto"/>
          <w:sz w:val="24"/>
          <w:szCs w:val="24"/>
        </w:rPr>
        <w:t xml:space="preserve"> tồn tại.</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Dị:</w:t>
      </w:r>
      <w:r w:rsidRPr="00E61403">
        <w:rPr>
          <w:rFonts w:ascii="Times New Roman" w:eastAsia="Calibri" w:hAnsi="Times New Roman" w:cs="Times New Roman"/>
          <w:color w:val="auto"/>
          <w:sz w:val="24"/>
          <w:szCs w:val="24"/>
        </w:rPr>
        <w:t xml:space="preserve"> biến chuyển.</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Diệt:</w:t>
      </w:r>
      <w:r w:rsidRPr="00E61403">
        <w:rPr>
          <w:rFonts w:ascii="Times New Roman" w:eastAsia="Calibri" w:hAnsi="Times New Roman" w:cs="Times New Roman"/>
          <w:color w:val="auto"/>
          <w:sz w:val="24"/>
          <w:szCs w:val="24"/>
        </w:rPr>
        <w:t xml:space="preserve"> héo tàn và hoại diệt.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Sự </w:t>
      </w:r>
      <w:r w:rsidRPr="00E61403">
        <w:rPr>
          <w:rFonts w:ascii="Times New Roman" w:eastAsia="Calibri" w:hAnsi="Times New Roman" w:cs="Times New Roman"/>
          <w:b/>
          <w:color w:val="auto"/>
          <w:sz w:val="24"/>
          <w:szCs w:val="24"/>
        </w:rPr>
        <w:t>sinh, trụ, dị và diệt</w:t>
      </w:r>
      <w:r w:rsidRPr="00E61403">
        <w:rPr>
          <w:rFonts w:ascii="Times New Roman" w:eastAsia="Calibri" w:hAnsi="Times New Roman" w:cs="Times New Roman"/>
          <w:color w:val="auto"/>
          <w:sz w:val="24"/>
          <w:szCs w:val="24"/>
        </w:rPr>
        <w:t xml:space="preserve"> của bông hoa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Tương tự, đối với cái bình:</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Bản thân </w:t>
      </w:r>
      <w:r w:rsidRPr="00E61403">
        <w:rPr>
          <w:rFonts w:ascii="Times New Roman" w:eastAsia="Calibri" w:hAnsi="Times New Roman" w:cs="Times New Roman"/>
          <w:b/>
          <w:color w:val="auto"/>
          <w:sz w:val="24"/>
          <w:szCs w:val="24"/>
        </w:rPr>
        <w:t>cái bình:</w:t>
      </w:r>
      <w:r w:rsidRPr="00E61403">
        <w:rPr>
          <w:rFonts w:ascii="Times New Roman" w:eastAsia="Calibri" w:hAnsi="Times New Roman" w:cs="Times New Roman"/>
          <w:color w:val="auto"/>
          <w:sz w:val="24"/>
          <w:szCs w:val="24"/>
        </w:rPr>
        <w:t xml:space="preserve"> thuộc về </w:t>
      </w:r>
      <w:r w:rsidRPr="00E61403">
        <w:rPr>
          <w:rFonts w:ascii="Times New Roman" w:eastAsia="Calibri" w:hAnsi="Times New Roman" w:cs="Times New Roman"/>
          <w:b/>
          <w:color w:val="auto"/>
          <w:sz w:val="24"/>
          <w:szCs w:val="24"/>
        </w:rPr>
        <w:t>sắc pháp</w:t>
      </w:r>
      <w:r w:rsidRPr="00E61403">
        <w:rPr>
          <w:rFonts w:ascii="Times New Roman" w:eastAsia="Calibri" w:hAnsi="Times New Roman" w:cs="Times New Roman"/>
          <w:color w:val="auto"/>
          <w:sz w:val="24"/>
          <w:szCs w:val="24"/>
        </w:rPr>
        <w:t>.</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Sự sinh của cái bình:</w:t>
      </w:r>
      <w:r w:rsidRPr="00E61403">
        <w:rPr>
          <w:rFonts w:ascii="Times New Roman" w:eastAsia="Calibri" w:hAnsi="Times New Roman" w:cs="Times New Roman"/>
          <w:color w:val="auto"/>
          <w:sz w:val="24"/>
          <w:szCs w:val="24"/>
        </w:rPr>
        <w:t xml:space="preserve"> chỉ là một </w:t>
      </w:r>
      <w:r w:rsidRPr="00E61403">
        <w:rPr>
          <w:rFonts w:ascii="Times New Roman" w:eastAsia="Calibri" w:hAnsi="Times New Roman" w:cs="Times New Roman"/>
          <w:b/>
          <w:color w:val="auto"/>
          <w:sz w:val="24"/>
          <w:szCs w:val="24"/>
        </w:rPr>
        <w:t>thuộc tính</w:t>
      </w:r>
      <w:r w:rsidRPr="00E61403">
        <w:rPr>
          <w:rFonts w:ascii="Times New Roman" w:eastAsia="Calibri" w:hAnsi="Times New Roman" w:cs="Times New Roman"/>
          <w:color w:val="auto"/>
          <w:sz w:val="24"/>
          <w:szCs w:val="24"/>
        </w:rPr>
        <w:t xml:space="preserve"> của nó, </w:t>
      </w:r>
      <w:r w:rsidRPr="00E61403">
        <w:rPr>
          <w:rFonts w:ascii="Times New Roman" w:eastAsia="Calibri" w:hAnsi="Times New Roman" w:cs="Times New Roman"/>
          <w:b/>
          <w:color w:val="auto"/>
          <w:sz w:val="24"/>
          <w:szCs w:val="24"/>
        </w:rPr>
        <w:t>không thuộc</w:t>
      </w:r>
      <w:r w:rsidRPr="00E61403">
        <w:rPr>
          <w:rFonts w:ascii="Times New Roman" w:eastAsia="Calibri" w:hAnsi="Times New Roman" w:cs="Times New Roman"/>
          <w:color w:val="auto"/>
          <w:sz w:val="24"/>
          <w:szCs w:val="24"/>
        </w:rPr>
        <w:t xml:space="preserve"> </w:t>
      </w:r>
      <w:r w:rsidRPr="00E61403">
        <w:rPr>
          <w:rFonts w:ascii="Times New Roman" w:eastAsia="Calibri" w:hAnsi="Times New Roman" w:cs="Times New Roman"/>
          <w:b/>
          <w:color w:val="auto"/>
          <w:sz w:val="24"/>
          <w:szCs w:val="24"/>
        </w:rPr>
        <w:t>sắc pháp</w:t>
      </w:r>
      <w:r w:rsidRPr="00E61403">
        <w:rPr>
          <w:rFonts w:ascii="Times New Roman" w:eastAsia="Calibri" w:hAnsi="Times New Roman" w:cs="Times New Roman"/>
          <w:color w:val="auto"/>
          <w:sz w:val="24"/>
          <w:szCs w:val="24"/>
        </w:rPr>
        <w:t xml:space="preserve"> cũng </w:t>
      </w:r>
      <w:r w:rsidRPr="00E61403">
        <w:rPr>
          <w:rFonts w:ascii="Times New Roman" w:eastAsia="Calibri" w:hAnsi="Times New Roman" w:cs="Times New Roman"/>
          <w:b/>
          <w:color w:val="auto"/>
          <w:sz w:val="24"/>
          <w:szCs w:val="24"/>
        </w:rPr>
        <w:t>không thuộc</w:t>
      </w:r>
      <w:r w:rsidRPr="00E61403">
        <w:rPr>
          <w:rFonts w:ascii="Times New Roman" w:eastAsia="Calibri" w:hAnsi="Times New Roman" w:cs="Times New Roman"/>
          <w:color w:val="auto"/>
          <w:sz w:val="24"/>
          <w:szCs w:val="24"/>
        </w:rPr>
        <w:t xml:space="preserve"> </w:t>
      </w:r>
      <w:r w:rsidRPr="00E61403">
        <w:rPr>
          <w:rFonts w:ascii="Times New Roman" w:eastAsia="Calibri" w:hAnsi="Times New Roman" w:cs="Times New Roman"/>
          <w:b/>
          <w:color w:val="auto"/>
          <w:sz w:val="24"/>
          <w:szCs w:val="24"/>
        </w:rPr>
        <w:t>tâm pháp</w:t>
      </w:r>
      <w:r w:rsidRPr="00E61403">
        <w:rPr>
          <w:rFonts w:ascii="Times New Roman" w:eastAsia="Calibri" w:hAnsi="Times New Roman" w:cs="Times New Roman"/>
          <w:color w:val="auto"/>
          <w:sz w:val="24"/>
          <w:szCs w:val="24"/>
        </w:rPr>
        <w:t>.</w:t>
      </w:r>
      <w:r w:rsidRPr="00E61403">
        <w:rPr>
          <w:rFonts w:ascii="Times New Roman" w:hAnsi="Times New Roman" w:cs="Times New Roman"/>
          <w:color w:val="auto"/>
          <w:sz w:val="24"/>
          <w:szCs w:val="24"/>
        </w:rPr>
        <w:t xml:space="preserve"> </w:t>
      </w:r>
      <w:r w:rsidRPr="00E61403">
        <w:rPr>
          <w:rFonts w:ascii="Times New Roman" w:eastAsia="Calibri" w:hAnsi="Times New Roman" w:cs="Times New Roman"/>
          <w:color w:val="auto"/>
          <w:sz w:val="24"/>
          <w:szCs w:val="24"/>
        </w:rPr>
        <w:t xml:space="preserve">Vì vậy, sự sinh ấy thuộc về </w:t>
      </w:r>
      <w:r w:rsidRPr="00E61403">
        <w:rPr>
          <w:rFonts w:ascii="Times New Roman" w:eastAsia="Calibri" w:hAnsi="Times New Roman" w:cs="Times New Roman"/>
          <w:b/>
          <w:color w:val="auto"/>
          <w:sz w:val="24"/>
          <w:szCs w:val="24"/>
        </w:rPr>
        <w:t>pháp bất tương ưng hành</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77" style="width:492.95pt;height:.75pt" o:hralign="center" o:hrstd="t" o:hr="t" fillcolor="#a0a0a0" stroked="f"/>
        </w:pict>
      </w:r>
    </w:p>
    <w:p w:rsidR="006D2079" w:rsidRPr="00E61403" w:rsidRDefault="006D2079" w:rsidP="006D2079">
      <w:pPr>
        <w:pStyle w:val="Style1-tachnh"/>
        <w:spacing w:before="120" w:after="120" w:line="240" w:lineRule="atLeast"/>
      </w:pPr>
      <w:r w:rsidRPr="00E61403">
        <w:t xml:space="preserve">3. Khái niệm “Chất thể” theo quan điểm của các trường phái </w:t>
      </w:r>
    </w:p>
    <w:p w:rsidR="006D2079" w:rsidRPr="00E61403" w:rsidRDefault="006D2079" w:rsidP="006D2079">
      <w:pPr>
        <w:pStyle w:val="Heading3"/>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lastRenderedPageBreak/>
        <w:t xml:space="preserve">Chất thể là một khái niệm quan trọng - thuật ngữ </w:t>
      </w:r>
      <w:r w:rsidRPr="00E61403">
        <w:rPr>
          <w:rFonts w:ascii="Microsoft Himalaya" w:hAnsi="Microsoft Himalaya" w:cs="Microsoft Himalaya"/>
          <w:color w:val="auto"/>
          <w:sz w:val="24"/>
          <w:szCs w:val="24"/>
        </w:rPr>
        <w:t>རྫས་སུ་གྲུབ་པ་</w:t>
      </w:r>
      <w:r w:rsidRPr="00E61403">
        <w:rPr>
          <w:rFonts w:ascii="Times New Roman" w:hAnsi="Times New Roman" w:cs="Times New Roman"/>
          <w:color w:val="auto"/>
          <w:sz w:val="24"/>
          <w:szCs w:val="24"/>
        </w:rPr>
        <w:t xml:space="preserve"> (rdzas su grub pa), trong đó </w:t>
      </w:r>
      <w:r w:rsidRPr="00E61403">
        <w:rPr>
          <w:rStyle w:val="Strong"/>
          <w:rFonts w:ascii="Microsoft Himalaya" w:hAnsi="Microsoft Himalaya" w:cs="Microsoft Himalaya"/>
          <w:color w:val="auto"/>
          <w:sz w:val="24"/>
          <w:szCs w:val="24"/>
        </w:rPr>
        <w:t>རྫས་</w:t>
      </w:r>
      <w:r w:rsidRPr="00E61403">
        <w:rPr>
          <w:rStyle w:val="Strong"/>
          <w:rFonts w:ascii="Times New Roman" w:hAnsi="Times New Roman" w:cs="Times New Roman"/>
          <w:color w:val="auto"/>
          <w:sz w:val="24"/>
          <w:szCs w:val="24"/>
        </w:rPr>
        <w:t xml:space="preserve"> (rdzas)</w:t>
      </w:r>
      <w:r w:rsidRPr="00E61403">
        <w:rPr>
          <w:rFonts w:ascii="Times New Roman" w:hAnsi="Times New Roman" w:cs="Times New Roman"/>
          <w:color w:val="auto"/>
          <w:sz w:val="24"/>
          <w:szCs w:val="24"/>
        </w:rPr>
        <w:t xml:space="preserve"> có nghĩa là </w:t>
      </w:r>
      <w:r w:rsidRPr="00E61403">
        <w:rPr>
          <w:rStyle w:val="Strong"/>
          <w:rFonts w:ascii="Times New Roman" w:hAnsi="Times New Roman" w:cs="Times New Roman"/>
          <w:b/>
          <w:color w:val="auto"/>
          <w:sz w:val="24"/>
          <w:szCs w:val="24"/>
        </w:rPr>
        <w:t>chất</w:t>
      </w:r>
      <w:r w:rsidRPr="00E61403">
        <w:rPr>
          <w:rFonts w:ascii="Times New Roman" w:hAnsi="Times New Roman" w:cs="Times New Roman"/>
          <w:color w:val="auto"/>
          <w:sz w:val="24"/>
          <w:szCs w:val="24"/>
        </w:rPr>
        <w:t>, d</w:t>
      </w:r>
      <w:r w:rsidRPr="00E61403">
        <w:rPr>
          <w:rFonts w:ascii="Times New Roman" w:hAnsi="Times New Roman" w:cs="Times New Roman" w:hint="cs"/>
          <w:color w:val="auto"/>
          <w:sz w:val="24"/>
          <w:szCs w:val="24"/>
        </w:rPr>
        <w:t>ù</w:t>
      </w:r>
      <w:r w:rsidRPr="00E61403">
        <w:rPr>
          <w:rFonts w:ascii="Times New Roman" w:hAnsi="Times New Roman" w:cs="Times New Roman"/>
          <w:color w:val="auto"/>
          <w:sz w:val="24"/>
          <w:szCs w:val="24"/>
        </w:rPr>
        <w:t xml:space="preserve">ng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ể n</w:t>
      </w:r>
      <w:r w:rsidRPr="00E61403">
        <w:rPr>
          <w:rFonts w:ascii="Times New Roman" w:hAnsi="Times New Roman" w:cs="Times New Roman" w:hint="cs"/>
          <w:color w:val="auto"/>
          <w:sz w:val="24"/>
          <w:szCs w:val="24"/>
        </w:rPr>
        <w:t>ó</w:t>
      </w:r>
      <w:r w:rsidRPr="00E61403">
        <w:rPr>
          <w:rFonts w:ascii="Times New Roman" w:hAnsi="Times New Roman" w:cs="Times New Roman"/>
          <w:color w:val="auto"/>
          <w:sz w:val="24"/>
          <w:szCs w:val="24"/>
        </w:rPr>
        <w:t>i một ph</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 xml:space="preserve">p </w:t>
      </w:r>
      <w:r w:rsidRPr="00E61403">
        <w:rPr>
          <w:rStyle w:val="Strong"/>
          <w:rFonts w:ascii="Times New Roman" w:hAnsi="Times New Roman" w:cs="Times New Roman"/>
          <w:b/>
          <w:color w:val="auto"/>
          <w:sz w:val="24"/>
          <w:szCs w:val="24"/>
        </w:rPr>
        <w:t>có chất thể</w:t>
      </w:r>
      <w:r w:rsidRPr="00E61403">
        <w:rPr>
          <w:rFonts w:ascii="Times New Roman" w:hAnsi="Times New Roman" w:cs="Times New Roman"/>
          <w:color w:val="auto"/>
          <w:sz w:val="24"/>
          <w:szCs w:val="24"/>
        </w:rPr>
        <w:t>.</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Theo các trường phái thuộc </w:t>
      </w:r>
      <w:r w:rsidRPr="00E61403">
        <w:rPr>
          <w:rFonts w:ascii="Times New Roman" w:eastAsia="Calibri" w:hAnsi="Times New Roman" w:cs="Times New Roman"/>
          <w:b/>
          <w:color w:val="auto"/>
          <w:sz w:val="24"/>
          <w:szCs w:val="24"/>
        </w:rPr>
        <w:t>Thượng bộ</w:t>
      </w:r>
      <w:r w:rsidRPr="00E61403">
        <w:rPr>
          <w:rFonts w:ascii="Times New Roman" w:eastAsia="Calibri" w:hAnsi="Times New Roman" w:cs="Times New Roman"/>
          <w:color w:val="auto"/>
          <w:sz w:val="24"/>
          <w:szCs w:val="24"/>
        </w:rPr>
        <w:t xml:space="preserve">, như </w:t>
      </w:r>
      <w:r w:rsidRPr="00E61403">
        <w:rPr>
          <w:rFonts w:ascii="Times New Roman" w:eastAsia="Calibri" w:hAnsi="Times New Roman" w:cs="Times New Roman"/>
          <w:b/>
          <w:color w:val="auto"/>
          <w:sz w:val="24"/>
          <w:szCs w:val="24"/>
        </w:rPr>
        <w:t>Duy Thức tông</w:t>
      </w:r>
      <w:r w:rsidRPr="00E61403">
        <w:rPr>
          <w:rFonts w:ascii="Times New Roman" w:eastAsia="Calibri" w:hAnsi="Times New Roman" w:cs="Times New Roman"/>
          <w:color w:val="auto"/>
          <w:sz w:val="24"/>
          <w:szCs w:val="24"/>
        </w:rPr>
        <w:t>:</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Pháp hữu vi</w:t>
      </w:r>
      <w:r w:rsidRPr="00E61403">
        <w:rPr>
          <w:rFonts w:ascii="Times New Roman" w:eastAsia="Calibri" w:hAnsi="Times New Roman" w:cs="Times New Roman"/>
          <w:color w:val="auto"/>
          <w:sz w:val="24"/>
          <w:szCs w:val="24"/>
        </w:rPr>
        <w:t xml:space="preserve"> được cho là </w:t>
      </w:r>
      <w:r w:rsidRPr="00E61403">
        <w:rPr>
          <w:rFonts w:ascii="Times New Roman" w:eastAsia="Calibri" w:hAnsi="Times New Roman" w:cs="Times New Roman"/>
          <w:b/>
          <w:color w:val="auto"/>
          <w:sz w:val="24"/>
          <w:szCs w:val="24"/>
        </w:rPr>
        <w:t>có chất thể</w:t>
      </w:r>
      <w:r w:rsidRPr="00E61403">
        <w:rPr>
          <w:rFonts w:ascii="Times New Roman" w:eastAsia="Calibri" w:hAnsi="Times New Roman" w:cs="Times New Roman"/>
          <w:color w:val="auto"/>
          <w:sz w:val="24"/>
          <w:szCs w:val="24"/>
        </w:rPr>
        <w:t>.</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Pháp vô vi</w:t>
      </w:r>
      <w:r w:rsidRPr="00E61403">
        <w:rPr>
          <w:rFonts w:ascii="Times New Roman" w:eastAsia="Calibri" w:hAnsi="Times New Roman" w:cs="Times New Roman"/>
          <w:color w:val="auto"/>
          <w:sz w:val="24"/>
          <w:szCs w:val="24"/>
        </w:rPr>
        <w:t xml:space="preserve"> được cho lả </w:t>
      </w:r>
      <w:r w:rsidRPr="00E61403">
        <w:rPr>
          <w:rFonts w:ascii="Times New Roman" w:eastAsia="Calibri" w:hAnsi="Times New Roman" w:cs="Times New Roman"/>
          <w:b/>
          <w:color w:val="auto"/>
          <w:sz w:val="24"/>
          <w:szCs w:val="24"/>
        </w:rPr>
        <w:t>không có chất thể</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Có những </w:t>
      </w:r>
      <w:r w:rsidRPr="00E61403">
        <w:rPr>
          <w:rFonts w:ascii="Times New Roman" w:eastAsia="Calibri" w:hAnsi="Times New Roman" w:cs="Times New Roman"/>
          <w:b/>
          <w:color w:val="auto"/>
          <w:sz w:val="24"/>
          <w:szCs w:val="24"/>
        </w:rPr>
        <w:t>chất thể</w:t>
      </w:r>
      <w:r w:rsidRPr="00E61403">
        <w:rPr>
          <w:rFonts w:ascii="Times New Roman" w:eastAsia="Calibri" w:hAnsi="Times New Roman" w:cs="Times New Roman"/>
          <w:color w:val="auto"/>
          <w:sz w:val="24"/>
          <w:szCs w:val="24"/>
        </w:rPr>
        <w:t xml:space="preserve"> hay </w:t>
      </w:r>
      <w:r w:rsidRPr="00E61403">
        <w:rPr>
          <w:rFonts w:ascii="Times New Roman" w:eastAsia="Calibri" w:hAnsi="Times New Roman" w:cs="Times New Roman"/>
          <w:b/>
          <w:color w:val="auto"/>
          <w:sz w:val="24"/>
          <w:szCs w:val="24"/>
        </w:rPr>
        <w:t>năng lực tiềm tàng</w:t>
      </w:r>
      <w:r w:rsidRPr="00E61403">
        <w:rPr>
          <w:rFonts w:ascii="Times New Roman" w:eastAsia="Calibri" w:hAnsi="Times New Roman" w:cs="Times New Roman"/>
          <w:color w:val="auto"/>
          <w:sz w:val="24"/>
          <w:szCs w:val="24"/>
        </w:rPr>
        <w:t xml:space="preserve"> không thể trực tiếp nhìn thấy bằng mắt nhưng có thể nhận biết qua </w:t>
      </w:r>
      <w:r w:rsidRPr="00E61403">
        <w:rPr>
          <w:rFonts w:ascii="Times New Roman" w:eastAsia="Calibri" w:hAnsi="Times New Roman" w:cs="Times New Roman"/>
          <w:b/>
          <w:color w:val="auto"/>
          <w:sz w:val="24"/>
          <w:szCs w:val="24"/>
        </w:rPr>
        <w:t>chức năng và thành quả</w:t>
      </w:r>
      <w:r w:rsidRPr="00E61403">
        <w:rPr>
          <w:rFonts w:ascii="Times New Roman" w:eastAsia="Calibri" w:hAnsi="Times New Roman" w:cs="Times New Roman"/>
          <w:color w:val="auto"/>
          <w:sz w:val="24"/>
          <w:szCs w:val="24"/>
        </w:rPr>
        <w:t xml:space="preserve"> mà chúng tạo ra. Từ thành quả, có thể suy luận rằng một năng lực đang </w:t>
      </w:r>
      <w:r w:rsidRPr="00E61403">
        <w:rPr>
          <w:rFonts w:ascii="Times New Roman" w:eastAsia="Calibri" w:hAnsi="Times New Roman" w:cs="Times New Roman"/>
          <w:b/>
          <w:color w:val="auto"/>
          <w:sz w:val="24"/>
          <w:szCs w:val="24"/>
        </w:rPr>
        <w:t>tồn tại và hoạt động</w:t>
      </w:r>
      <w:r w:rsidRPr="00E61403">
        <w:rPr>
          <w:rFonts w:ascii="Times New Roman" w:eastAsia="Calibri" w:hAnsi="Times New Roman" w:cs="Times New Roman"/>
          <w:color w:val="auto"/>
          <w:sz w:val="24"/>
          <w:szCs w:val="24"/>
        </w:rPr>
        <w:t>; nếu không có năng lực đó thì thành quả không thể sinh khởi.</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78" style="width:492.95pt;height:.75pt" o:hralign="center" o:hrstd="t" o:hr="t" fillcolor="#a0a0a0" stroked="f"/>
        </w:pict>
      </w:r>
    </w:p>
    <w:p w:rsidR="006D2079" w:rsidRPr="00E61403" w:rsidRDefault="006D2079" w:rsidP="006D2079">
      <w:pPr>
        <w:pStyle w:val="Style1-tachnh"/>
        <w:spacing w:before="120" w:after="120" w:line="240" w:lineRule="atLeast"/>
      </w:pPr>
      <w:r w:rsidRPr="00E61403">
        <w:t>3.1. Quan điểm của Tỳ-bà-sa bộ</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Theo </w:t>
      </w:r>
      <w:r w:rsidRPr="00E61403">
        <w:rPr>
          <w:rFonts w:ascii="Times New Roman" w:eastAsia="Calibri" w:hAnsi="Times New Roman" w:cs="Times New Roman"/>
          <w:b/>
          <w:color w:val="auto"/>
          <w:sz w:val="24"/>
          <w:szCs w:val="24"/>
        </w:rPr>
        <w:t>Tỳ-bà-sa bộ</w:t>
      </w:r>
      <w:r w:rsidRPr="00E61403">
        <w:rPr>
          <w:rFonts w:ascii="Times New Roman" w:eastAsia="Calibri" w:hAnsi="Times New Roman" w:cs="Times New Roman"/>
          <w:color w:val="auto"/>
          <w:sz w:val="24"/>
          <w:szCs w:val="24"/>
        </w:rPr>
        <w:t xml:space="preserve">, tất cả các pháp đều </w:t>
      </w:r>
      <w:r w:rsidRPr="00E61403">
        <w:rPr>
          <w:rFonts w:ascii="Times New Roman" w:eastAsia="Calibri" w:hAnsi="Times New Roman" w:cs="Times New Roman"/>
          <w:b/>
          <w:color w:val="auto"/>
          <w:sz w:val="24"/>
          <w:szCs w:val="24"/>
        </w:rPr>
        <w:t>có chất thể</w:t>
      </w:r>
      <w:r w:rsidRPr="00E61403">
        <w:rPr>
          <w:rFonts w:ascii="Times New Roman" w:eastAsia="Calibri" w:hAnsi="Times New Roman" w:cs="Times New Roman"/>
          <w:color w:val="auto"/>
          <w:sz w:val="24"/>
          <w:szCs w:val="24"/>
        </w:rPr>
        <w:t>, bao gồm:</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Pháp hữu vi</w:t>
      </w:r>
      <w:r w:rsidRPr="00E61403">
        <w:rPr>
          <w:rFonts w:ascii="Times New Roman" w:eastAsia="Calibri" w:hAnsi="Times New Roman" w:cs="Times New Roman"/>
          <w:color w:val="auto"/>
          <w:sz w:val="24"/>
          <w:szCs w:val="24"/>
        </w:rPr>
        <w:t xml:space="preserve">, </w:t>
      </w:r>
      <w:r w:rsidRPr="00E61403">
        <w:rPr>
          <w:rFonts w:ascii="Times New Roman" w:eastAsia="Calibri" w:hAnsi="Times New Roman" w:cs="Times New Roman"/>
          <w:b/>
          <w:color w:val="auto"/>
          <w:sz w:val="24"/>
          <w:szCs w:val="24"/>
        </w:rPr>
        <w:t>pháp vô vi</w:t>
      </w:r>
      <w:r w:rsidRPr="00E61403">
        <w:rPr>
          <w:rFonts w:ascii="Times New Roman" w:eastAsia="Calibri" w:hAnsi="Times New Roman" w:cs="Times New Roman"/>
          <w:color w:val="auto"/>
          <w:sz w:val="24"/>
          <w:szCs w:val="24"/>
        </w:rPr>
        <w:t xml:space="preserve"> và các </w:t>
      </w:r>
      <w:r w:rsidRPr="00E61403">
        <w:rPr>
          <w:rFonts w:ascii="Times New Roman" w:eastAsia="Calibri" w:hAnsi="Times New Roman" w:cs="Times New Roman"/>
          <w:b/>
          <w:color w:val="auto"/>
          <w:sz w:val="24"/>
          <w:szCs w:val="24"/>
        </w:rPr>
        <w:t>đối tượng nhận thức</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Ba thời:</w:t>
      </w:r>
      <w:r w:rsidRPr="00E61403">
        <w:rPr>
          <w:rFonts w:ascii="Times New Roman" w:eastAsia="Calibri" w:hAnsi="Times New Roman" w:cs="Times New Roman"/>
          <w:color w:val="auto"/>
          <w:sz w:val="24"/>
          <w:szCs w:val="24"/>
        </w:rPr>
        <w:t xml:space="preserve"> quá khứ, hiện tại và tương lai.</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Ngay cả những pháp không thể trực tiếp nhìn thấy </w:t>
      </w:r>
      <w:r w:rsidRPr="00E61403">
        <w:rPr>
          <w:rFonts w:ascii="Times New Roman" w:hAnsi="Times New Roman" w:cs="Times New Roman"/>
          <w:color w:val="auto"/>
          <w:sz w:val="24"/>
          <w:szCs w:val="24"/>
        </w:rPr>
        <w:t xml:space="preserve">nhưng vẫn có thể chỉ ra </w:t>
      </w:r>
      <w:r w:rsidRPr="00E61403">
        <w:rPr>
          <w:rStyle w:val="Strong"/>
          <w:rFonts w:ascii="Times New Roman" w:hAnsi="Times New Roman" w:cs="Times New Roman"/>
          <w:color w:val="auto"/>
          <w:sz w:val="24"/>
          <w:szCs w:val="24"/>
        </w:rPr>
        <w:t>một dạng đồng loại hoặc một dạng tương ứng của chất thể đó đang tồn tại</w:t>
      </w:r>
      <w:r w:rsidRPr="00E61403">
        <w:rPr>
          <w:rFonts w:ascii="Times New Roman" w:eastAsia="Calibri" w:hAnsi="Times New Roman" w:cs="Times New Roman"/>
          <w:color w:val="auto"/>
          <w:sz w:val="24"/>
          <w:szCs w:val="24"/>
        </w:rPr>
        <w:t xml:space="preserve">. Đây là điểm khác biệt quan trọng giữa </w:t>
      </w:r>
      <w:r w:rsidRPr="00E61403">
        <w:rPr>
          <w:rFonts w:ascii="Times New Roman" w:eastAsia="Calibri" w:hAnsi="Times New Roman" w:cs="Times New Roman"/>
          <w:b/>
          <w:color w:val="auto"/>
          <w:sz w:val="24"/>
          <w:szCs w:val="24"/>
        </w:rPr>
        <w:t>Tỳ-bà-sa bộ</w:t>
      </w:r>
      <w:r w:rsidRPr="00E61403">
        <w:rPr>
          <w:rFonts w:ascii="Times New Roman" w:eastAsia="Calibri" w:hAnsi="Times New Roman" w:cs="Times New Roman"/>
          <w:color w:val="auto"/>
          <w:sz w:val="24"/>
          <w:szCs w:val="24"/>
        </w:rPr>
        <w:t xml:space="preserve"> và các trường phái khác.</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79" style="width:492.95pt;height:.75pt" o:hralign="center" o:hrstd="t" o:hr="t" fillcolor="#a0a0a0" stroked="f"/>
        </w:pict>
      </w:r>
    </w:p>
    <w:p w:rsidR="006D2079" w:rsidRPr="00E61403" w:rsidRDefault="006D2079" w:rsidP="006D2079">
      <w:pPr>
        <w:pStyle w:val="Style1-tachnh"/>
        <w:spacing w:before="120" w:after="120" w:line="240" w:lineRule="atLeast"/>
      </w:pPr>
      <w:r w:rsidRPr="00E61403">
        <w:t>3.2. Quan điểm của Kinh lượng bộ và Duy Thức tông</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Theo </w:t>
      </w:r>
      <w:r w:rsidRPr="00E61403">
        <w:rPr>
          <w:rFonts w:ascii="Times New Roman" w:eastAsia="Calibri" w:hAnsi="Times New Roman" w:cs="Times New Roman"/>
          <w:b/>
          <w:color w:val="auto"/>
          <w:sz w:val="24"/>
          <w:szCs w:val="24"/>
        </w:rPr>
        <w:t>Kinh lượng bộ</w:t>
      </w:r>
      <w:r w:rsidRPr="00E61403">
        <w:rPr>
          <w:rFonts w:ascii="Times New Roman" w:eastAsia="Calibri" w:hAnsi="Times New Roman" w:cs="Times New Roman"/>
          <w:color w:val="auto"/>
          <w:sz w:val="24"/>
          <w:szCs w:val="24"/>
        </w:rPr>
        <w:t xml:space="preserve"> và </w:t>
      </w:r>
      <w:r w:rsidRPr="00E61403">
        <w:rPr>
          <w:rFonts w:ascii="Times New Roman" w:eastAsia="Calibri" w:hAnsi="Times New Roman" w:cs="Times New Roman"/>
          <w:b/>
          <w:color w:val="auto"/>
          <w:sz w:val="24"/>
          <w:szCs w:val="24"/>
        </w:rPr>
        <w:t>Duy Thức tông</w:t>
      </w:r>
      <w:r w:rsidRPr="00E61403">
        <w:rPr>
          <w:rFonts w:ascii="Times New Roman" w:eastAsia="Calibri" w:hAnsi="Times New Roman" w:cs="Times New Roman"/>
          <w:color w:val="auto"/>
          <w:sz w:val="24"/>
          <w:szCs w:val="24"/>
        </w:rPr>
        <w:t xml:space="preserve">, một pháp </w:t>
      </w:r>
      <w:r w:rsidRPr="00E61403">
        <w:rPr>
          <w:rFonts w:ascii="Times New Roman" w:eastAsia="Calibri" w:hAnsi="Times New Roman" w:cs="Times New Roman"/>
          <w:b/>
          <w:color w:val="auto"/>
          <w:sz w:val="24"/>
          <w:szCs w:val="24"/>
        </w:rPr>
        <w:t>có chất thể</w:t>
      </w:r>
      <w:r w:rsidRPr="00E61403">
        <w:rPr>
          <w:rFonts w:ascii="Times New Roman" w:eastAsia="Calibri" w:hAnsi="Times New Roman" w:cs="Times New Roman"/>
          <w:color w:val="auto"/>
          <w:sz w:val="24"/>
          <w:szCs w:val="24"/>
        </w:rPr>
        <w:t xml:space="preserve"> hay </w:t>
      </w:r>
      <w:r w:rsidRPr="00E61403">
        <w:rPr>
          <w:rFonts w:ascii="Times New Roman" w:eastAsia="Calibri" w:hAnsi="Times New Roman" w:cs="Times New Roman"/>
          <w:b/>
          <w:color w:val="auto"/>
          <w:sz w:val="24"/>
          <w:szCs w:val="24"/>
        </w:rPr>
        <w:t>không có chất thể</w:t>
      </w:r>
      <w:r w:rsidRPr="00E61403">
        <w:rPr>
          <w:rFonts w:ascii="Times New Roman" w:eastAsia="Calibri" w:hAnsi="Times New Roman" w:cs="Times New Roman"/>
          <w:color w:val="auto"/>
          <w:sz w:val="24"/>
          <w:szCs w:val="24"/>
        </w:rPr>
        <w:t xml:space="preserve"> tùy thuộc vào từng loại pháp.</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Đối với </w:t>
      </w:r>
      <w:r w:rsidRPr="00E61403">
        <w:rPr>
          <w:rFonts w:ascii="Times New Roman" w:eastAsia="Calibri" w:hAnsi="Times New Roman" w:cs="Times New Roman"/>
          <w:b/>
          <w:color w:val="auto"/>
          <w:sz w:val="24"/>
          <w:szCs w:val="24"/>
        </w:rPr>
        <w:t>Duy Thức tông</w:t>
      </w:r>
      <w:r w:rsidRPr="00E61403">
        <w:rPr>
          <w:rFonts w:ascii="Times New Roman" w:eastAsia="Calibri" w:hAnsi="Times New Roman" w:cs="Times New Roman"/>
          <w:color w:val="auto"/>
          <w:sz w:val="24"/>
          <w:szCs w:val="24"/>
        </w:rPr>
        <w:t xml:space="preserve">, tất cả các pháp được bao gồm trong </w:t>
      </w:r>
      <w:r w:rsidRPr="00E61403">
        <w:rPr>
          <w:rFonts w:ascii="Times New Roman" w:eastAsia="Calibri" w:hAnsi="Times New Roman" w:cs="Times New Roman"/>
          <w:b/>
          <w:color w:val="auto"/>
          <w:sz w:val="24"/>
          <w:szCs w:val="24"/>
        </w:rPr>
        <w:t>ba tính</w:t>
      </w:r>
      <w:r w:rsidRPr="00E61403">
        <w:rPr>
          <w:rFonts w:ascii="Times New Roman" w:eastAsia="Calibri" w:hAnsi="Times New Roman" w:cs="Times New Roman"/>
          <w:color w:val="auto"/>
          <w:sz w:val="24"/>
          <w:szCs w:val="24"/>
        </w:rPr>
        <w:t>:</w:t>
      </w:r>
    </w:p>
    <w:p w:rsidR="006D2079" w:rsidRPr="00E61403" w:rsidRDefault="006D2079" w:rsidP="006D2079">
      <w:pPr>
        <w:pStyle w:val="ListNumber"/>
        <w:numPr>
          <w:ilvl w:val="0"/>
          <w:numId w:val="20"/>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Biến kế sở chấp tính:</w:t>
      </w:r>
      <w:r w:rsidRPr="00E61403">
        <w:rPr>
          <w:rFonts w:ascii="Times New Roman" w:eastAsia="Calibri" w:hAnsi="Times New Roman" w:cs="Times New Roman"/>
          <w:color w:val="auto"/>
          <w:sz w:val="24"/>
          <w:szCs w:val="24"/>
        </w:rPr>
        <w:t xml:space="preserve"> pháp do tâm thức gán đặt, </w:t>
      </w:r>
      <w:r w:rsidRPr="00E61403">
        <w:rPr>
          <w:rFonts w:ascii="Times New Roman" w:eastAsia="Calibri" w:hAnsi="Times New Roman" w:cs="Times New Roman"/>
          <w:b/>
          <w:color w:val="auto"/>
          <w:sz w:val="24"/>
          <w:szCs w:val="24"/>
        </w:rPr>
        <w:t>không có chất thể</w:t>
      </w:r>
      <w:r w:rsidRPr="00E61403">
        <w:rPr>
          <w:rFonts w:ascii="Times New Roman" w:eastAsia="Calibri" w:hAnsi="Times New Roman" w:cs="Times New Roman"/>
          <w:color w:val="auto"/>
          <w:sz w:val="24"/>
          <w:szCs w:val="24"/>
        </w:rPr>
        <w:t>.</w:t>
      </w:r>
    </w:p>
    <w:p w:rsidR="006D2079" w:rsidRPr="00E61403" w:rsidRDefault="006D2079" w:rsidP="006D2079">
      <w:pPr>
        <w:pStyle w:val="ListNumber"/>
        <w:numPr>
          <w:ilvl w:val="0"/>
          <w:numId w:val="20"/>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Viên thành thật tính:</w:t>
      </w:r>
      <w:r w:rsidRPr="00E61403">
        <w:rPr>
          <w:rFonts w:ascii="Times New Roman" w:eastAsia="Calibri" w:hAnsi="Times New Roman" w:cs="Times New Roman"/>
          <w:color w:val="auto"/>
          <w:sz w:val="24"/>
          <w:szCs w:val="24"/>
        </w:rPr>
        <w:t xml:space="preserve"> pháp có bản tính chân như, </w:t>
      </w:r>
      <w:r w:rsidRPr="00E61403">
        <w:rPr>
          <w:rFonts w:ascii="Times New Roman" w:eastAsia="Calibri" w:hAnsi="Times New Roman" w:cs="Times New Roman"/>
          <w:b/>
          <w:color w:val="auto"/>
          <w:sz w:val="24"/>
          <w:szCs w:val="24"/>
        </w:rPr>
        <w:t>có chất thể</w:t>
      </w:r>
      <w:r w:rsidRPr="00E61403">
        <w:rPr>
          <w:rFonts w:ascii="Times New Roman" w:eastAsia="Calibri" w:hAnsi="Times New Roman" w:cs="Times New Roman"/>
          <w:color w:val="auto"/>
          <w:sz w:val="24"/>
          <w:szCs w:val="24"/>
        </w:rPr>
        <w:t>.</w:t>
      </w:r>
    </w:p>
    <w:p w:rsidR="006D2079" w:rsidRPr="00E61403" w:rsidRDefault="006D2079" w:rsidP="006D2079">
      <w:pPr>
        <w:pStyle w:val="ListNumber"/>
        <w:numPr>
          <w:ilvl w:val="0"/>
          <w:numId w:val="20"/>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Y tha khởi tính:</w:t>
      </w:r>
      <w:r w:rsidRPr="00E61403">
        <w:rPr>
          <w:rFonts w:ascii="Times New Roman" w:eastAsia="Calibri" w:hAnsi="Times New Roman" w:cs="Times New Roman"/>
          <w:color w:val="auto"/>
          <w:sz w:val="24"/>
          <w:szCs w:val="24"/>
        </w:rPr>
        <w:t xml:space="preserve"> các pháp vô thường, </w:t>
      </w:r>
      <w:r w:rsidRPr="00E61403">
        <w:rPr>
          <w:rFonts w:ascii="Times New Roman" w:eastAsia="Calibri" w:hAnsi="Times New Roman" w:cs="Times New Roman"/>
          <w:b/>
          <w:color w:val="auto"/>
          <w:sz w:val="24"/>
          <w:szCs w:val="24"/>
        </w:rPr>
        <w:t>có chất thể</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Pr>
          <w:color w:val="auto"/>
        </w:rPr>
        <w:pict>
          <v:rect id="_x0000_i1380" style="width:492.95pt;height:.75pt" o:hralign="center" o:hrstd="t" o:hr="t" fillcolor="#a0a0a0" stroked="f"/>
        </w:pict>
      </w:r>
    </w:p>
    <w:p w:rsidR="006D2079" w:rsidRPr="00E61403" w:rsidRDefault="006D2079" w:rsidP="006D2079">
      <w:pPr>
        <w:pStyle w:val="Style1-tachnh"/>
        <w:spacing w:before="120" w:after="120" w:line="240" w:lineRule="atLeast"/>
      </w:pPr>
      <w:r w:rsidRPr="00E61403">
        <w:t>3.3. Quan điểm của Trung Quán tông</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Theo </w:t>
      </w:r>
      <w:r w:rsidRPr="00E61403">
        <w:rPr>
          <w:rFonts w:ascii="Times New Roman" w:eastAsia="Calibri" w:hAnsi="Times New Roman" w:cs="Times New Roman"/>
          <w:b/>
          <w:color w:val="auto"/>
          <w:sz w:val="24"/>
          <w:szCs w:val="24"/>
        </w:rPr>
        <w:t>Trung Quán tông</w:t>
      </w:r>
      <w:r w:rsidRPr="00E61403">
        <w:rPr>
          <w:rFonts w:ascii="Times New Roman" w:eastAsia="Calibri" w:hAnsi="Times New Roman" w:cs="Times New Roman"/>
          <w:color w:val="auto"/>
          <w:sz w:val="24"/>
          <w:szCs w:val="24"/>
        </w:rPr>
        <w:t>:</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Tất cả các pháp đều do </w:t>
      </w:r>
      <w:r w:rsidRPr="00E61403">
        <w:rPr>
          <w:rFonts w:ascii="Times New Roman" w:eastAsia="Calibri" w:hAnsi="Times New Roman" w:cs="Times New Roman"/>
          <w:b/>
          <w:color w:val="auto"/>
          <w:sz w:val="24"/>
          <w:szCs w:val="24"/>
        </w:rPr>
        <w:t>tư duy phân biệt gán đặt</w:t>
      </w:r>
      <w:r w:rsidRPr="00E61403">
        <w:rPr>
          <w:rFonts w:ascii="Times New Roman" w:eastAsia="Calibri" w:hAnsi="Times New Roman" w:cs="Times New Roman"/>
          <w:color w:val="auto"/>
          <w:sz w:val="24"/>
          <w:szCs w:val="24"/>
        </w:rPr>
        <w:t>.</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Không có pháp nào tồn tại bằng </w:t>
      </w:r>
      <w:r w:rsidRPr="00E61403">
        <w:rPr>
          <w:rFonts w:ascii="Times New Roman" w:eastAsia="Calibri" w:hAnsi="Times New Roman" w:cs="Times New Roman"/>
          <w:b/>
          <w:color w:val="auto"/>
          <w:sz w:val="24"/>
          <w:szCs w:val="24"/>
        </w:rPr>
        <w:t>tự tính của chính nó</w:t>
      </w:r>
      <w:r w:rsidRPr="00E61403">
        <w:rPr>
          <w:rFonts w:ascii="Times New Roman" w:eastAsia="Calibri" w:hAnsi="Times New Roman" w:cs="Times New Roman"/>
          <w:color w:val="auto"/>
          <w:sz w:val="24"/>
          <w:szCs w:val="24"/>
        </w:rPr>
        <w:t>.</w:t>
      </w:r>
    </w:p>
    <w:p w:rsidR="006D2079" w:rsidRPr="00E61403" w:rsidRDefault="006D2079" w:rsidP="006D2079">
      <w:pPr>
        <w:pStyle w:val="ListBullet"/>
        <w:spacing w:before="120" w:after="120" w:line="240" w:lineRule="atLeast"/>
        <w:ind w:left="540" w:hanging="270"/>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Vì vậy, tất cả các pháp đều </w:t>
      </w:r>
      <w:r w:rsidRPr="00E61403">
        <w:rPr>
          <w:rFonts w:ascii="Times New Roman" w:eastAsia="Calibri" w:hAnsi="Times New Roman" w:cs="Times New Roman"/>
          <w:b/>
          <w:color w:val="auto"/>
          <w:sz w:val="24"/>
          <w:szCs w:val="24"/>
        </w:rPr>
        <w:t>không có chất thể</w:t>
      </w:r>
      <w:r w:rsidRPr="00E61403">
        <w:rPr>
          <w:rFonts w:ascii="Times New Roman" w:eastAsia="Calibri" w:hAnsi="Times New Roman" w:cs="Times New Roman"/>
          <w:color w:val="auto"/>
          <w:sz w:val="24"/>
          <w:szCs w:val="24"/>
        </w:rPr>
        <w:t xml:space="preserve"> theo nghĩa tự tính.</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Nếu một pháp </w:t>
      </w:r>
      <w:r w:rsidRPr="00E61403">
        <w:rPr>
          <w:rFonts w:ascii="Times New Roman" w:eastAsia="Calibri" w:hAnsi="Times New Roman" w:cs="Times New Roman"/>
          <w:b/>
          <w:color w:val="auto"/>
          <w:sz w:val="24"/>
          <w:szCs w:val="24"/>
        </w:rPr>
        <w:t>có chất thể</w:t>
      </w:r>
      <w:r w:rsidRPr="00E61403">
        <w:rPr>
          <w:rFonts w:ascii="Times New Roman" w:eastAsia="Calibri" w:hAnsi="Times New Roman" w:cs="Times New Roman"/>
          <w:color w:val="auto"/>
          <w:sz w:val="24"/>
          <w:szCs w:val="24"/>
        </w:rPr>
        <w:t xml:space="preserve"> theo nghĩa này thì pháp ấy phải </w:t>
      </w:r>
      <w:r w:rsidRPr="00E61403">
        <w:rPr>
          <w:rFonts w:ascii="Times New Roman" w:eastAsia="Calibri" w:hAnsi="Times New Roman" w:cs="Times New Roman"/>
          <w:b/>
          <w:color w:val="auto"/>
          <w:sz w:val="24"/>
          <w:szCs w:val="24"/>
        </w:rPr>
        <w:t>tồn tại có tự tính</w:t>
      </w:r>
      <w:r w:rsidRPr="00E61403">
        <w:rPr>
          <w:rFonts w:ascii="Times New Roman" w:eastAsia="Calibri" w:hAnsi="Times New Roman" w:cs="Times New Roman"/>
          <w:color w:val="auto"/>
          <w:sz w:val="24"/>
          <w:szCs w:val="24"/>
        </w:rPr>
        <w:t xml:space="preserve">. Khái niệm này đôi khi được dịch là </w:t>
      </w:r>
      <w:r w:rsidRPr="00E61403">
        <w:rPr>
          <w:rFonts w:ascii="Times New Roman" w:eastAsia="Calibri" w:hAnsi="Times New Roman" w:cs="Times New Roman"/>
          <w:b/>
          <w:color w:val="auto"/>
          <w:sz w:val="24"/>
          <w:szCs w:val="24"/>
        </w:rPr>
        <w:t>“thật pháp”</w:t>
      </w:r>
      <w:r w:rsidRPr="00E61403">
        <w:rPr>
          <w:rFonts w:ascii="Times New Roman" w:eastAsia="Calibri" w:hAnsi="Times New Roman" w:cs="Times New Roman"/>
          <w:color w:val="auto"/>
          <w:sz w:val="24"/>
          <w:szCs w:val="24"/>
        </w:rPr>
        <w:t xml:space="preserve">, đối lập với </w:t>
      </w:r>
      <w:r w:rsidRPr="00E61403">
        <w:rPr>
          <w:rFonts w:ascii="Times New Roman" w:eastAsia="Calibri" w:hAnsi="Times New Roman" w:cs="Times New Roman"/>
          <w:b/>
          <w:color w:val="auto"/>
          <w:sz w:val="24"/>
          <w:szCs w:val="24"/>
        </w:rPr>
        <w:t>“pháp giả có”</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Như vậy, mỗi trường phái có cách định nghĩa </w:t>
      </w:r>
      <w:r w:rsidRPr="00E61403">
        <w:rPr>
          <w:rFonts w:ascii="Times New Roman" w:eastAsia="Calibri" w:hAnsi="Times New Roman" w:cs="Times New Roman"/>
          <w:b/>
          <w:color w:val="auto"/>
          <w:sz w:val="24"/>
          <w:szCs w:val="24"/>
        </w:rPr>
        <w:t>“chất thể”</w:t>
      </w:r>
      <w:r w:rsidRPr="00E61403">
        <w:rPr>
          <w:rFonts w:ascii="Times New Roman" w:eastAsia="Calibri" w:hAnsi="Times New Roman" w:cs="Times New Roman"/>
          <w:color w:val="auto"/>
          <w:sz w:val="24"/>
          <w:szCs w:val="24"/>
        </w:rPr>
        <w:t xml:space="preserve"> khác nhau. Do đó, việc một pháp được thừa nhận là </w:t>
      </w:r>
      <w:r w:rsidRPr="00E61403">
        <w:rPr>
          <w:rFonts w:ascii="Times New Roman" w:eastAsia="Calibri" w:hAnsi="Times New Roman" w:cs="Times New Roman"/>
          <w:b/>
          <w:color w:val="auto"/>
          <w:sz w:val="24"/>
          <w:szCs w:val="24"/>
        </w:rPr>
        <w:t>có chất thể</w:t>
      </w:r>
      <w:r w:rsidRPr="00E61403">
        <w:rPr>
          <w:rFonts w:ascii="Times New Roman" w:eastAsia="Calibri" w:hAnsi="Times New Roman" w:cs="Times New Roman"/>
          <w:color w:val="auto"/>
          <w:sz w:val="24"/>
          <w:szCs w:val="24"/>
        </w:rPr>
        <w:t xml:space="preserve"> hay </w:t>
      </w:r>
      <w:r w:rsidRPr="00E61403">
        <w:rPr>
          <w:rFonts w:ascii="Times New Roman" w:eastAsia="Calibri" w:hAnsi="Times New Roman" w:cs="Times New Roman"/>
          <w:b/>
          <w:color w:val="auto"/>
          <w:sz w:val="24"/>
          <w:szCs w:val="24"/>
        </w:rPr>
        <w:t>không có chất thể</w:t>
      </w:r>
      <w:r w:rsidRPr="00E61403">
        <w:rPr>
          <w:rFonts w:ascii="Times New Roman" w:eastAsia="Calibri" w:hAnsi="Times New Roman" w:cs="Times New Roman"/>
          <w:color w:val="auto"/>
          <w:sz w:val="24"/>
          <w:szCs w:val="24"/>
        </w:rPr>
        <w:t xml:space="preserve"> cũng khác nhau tùy theo quan điểm của từng trường phái.</w:t>
      </w:r>
    </w:p>
    <w:p w:rsidR="006D2079" w:rsidRPr="0035253D" w:rsidRDefault="006D2079" w:rsidP="0035253D">
      <w:pPr>
        <w:spacing w:before="120" w:after="120" w:line="240" w:lineRule="atLeast"/>
        <w:rPr>
          <w:rFonts w:ascii="Times New Roman" w:hAnsi="Times New Roman" w:cs="Times New Roman"/>
          <w:color w:val="auto"/>
          <w:sz w:val="24"/>
          <w:szCs w:val="24"/>
        </w:rPr>
      </w:pPr>
      <w:r>
        <w:rPr>
          <w:color w:val="auto"/>
        </w:rPr>
        <w:pict>
          <v:rect id="_x0000_i1381"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 Phân loại bất t</w:t>
      </w:r>
      <w:r w:rsidRPr="00E61403">
        <w:rPr>
          <w:rFonts w:hint="cs"/>
        </w:rPr>
        <w:t>ươ</w:t>
      </w:r>
      <w:r w:rsidRPr="00E61403">
        <w:t xml:space="preserve">ng </w:t>
      </w:r>
      <w:r w:rsidRPr="00E61403">
        <w:rPr>
          <w:rFonts w:hint="cs"/>
        </w:rPr>
        <w:t>ư</w:t>
      </w:r>
      <w:r w:rsidRPr="00E61403">
        <w:t>ng h</w:t>
      </w:r>
      <w:r w:rsidRPr="00E61403">
        <w:rPr>
          <w:rFonts w:hint="cs"/>
        </w:rPr>
        <w:t>à</w:t>
      </w:r>
      <w:r w:rsidRPr="00E61403">
        <w:t xml:space="preserve">nh </w:t>
      </w:r>
      <w:r w:rsidRPr="00A121F7">
        <w:t>theo Tỳ-bà-sa bộ</w:t>
      </w:r>
    </w:p>
    <w:p w:rsidR="006D2079" w:rsidRPr="00E61403" w:rsidRDefault="006D2079" w:rsidP="006D2079">
      <w:pPr>
        <w:pStyle w:val="ListParagraph"/>
        <w:numPr>
          <w:ilvl w:val="0"/>
          <w:numId w:val="11"/>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Theo </w:t>
      </w:r>
      <w:r w:rsidRPr="00E61403">
        <w:rPr>
          <w:rFonts w:ascii="Times New Roman" w:hAnsi="Times New Roman" w:cs="Times New Roman"/>
          <w:i/>
          <w:color w:val="auto"/>
          <w:sz w:val="24"/>
          <w:szCs w:val="24"/>
        </w:rPr>
        <w:t>Tỳ-bà-sa bộ</w:t>
      </w:r>
      <w:r w:rsidRPr="00E61403">
        <w:rPr>
          <w:rFonts w:ascii="Times New Roman" w:hAnsi="Times New Roman" w:cs="Times New Roman"/>
          <w:color w:val="auto"/>
          <w:sz w:val="24"/>
          <w:szCs w:val="24"/>
        </w:rPr>
        <w:t xml:space="preserve">, </w:t>
      </w:r>
      <w:r w:rsidRPr="00E61403">
        <w:rPr>
          <w:rFonts w:ascii="Times New Roman" w:hAnsi="Times New Roman" w:cs="Times New Roman"/>
          <w:b/>
          <w:color w:val="auto"/>
          <w:sz w:val="24"/>
          <w:szCs w:val="24"/>
        </w:rPr>
        <w:t>bất tương ưng hành</w:t>
      </w:r>
      <w:r w:rsidRPr="00E61403">
        <w:rPr>
          <w:rFonts w:ascii="Times New Roman" w:hAnsi="Times New Roman" w:cs="Times New Roman"/>
          <w:color w:val="auto"/>
          <w:sz w:val="24"/>
          <w:szCs w:val="24"/>
        </w:rPr>
        <w:t xml:space="preserve"> được chia thành </w:t>
      </w:r>
      <w:r w:rsidRPr="00E61403">
        <w:rPr>
          <w:rFonts w:ascii="Times New Roman" w:hAnsi="Times New Roman" w:cs="Times New Roman"/>
          <w:b/>
          <w:color w:val="auto"/>
          <w:sz w:val="24"/>
          <w:szCs w:val="24"/>
        </w:rPr>
        <w:t>14 loại</w:t>
      </w:r>
    </w:p>
    <w:p w:rsidR="006D2079" w:rsidRPr="00E61403" w:rsidRDefault="006D2079" w:rsidP="006D2079">
      <w:pPr>
        <w:pStyle w:val="ListParagraph"/>
        <w:numPr>
          <w:ilvl w:val="0"/>
          <w:numId w:val="11"/>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Theo</w:t>
      </w:r>
      <w:r w:rsidRPr="00E61403">
        <w:rPr>
          <w:rFonts w:ascii="Times New Roman" w:hAnsi="Times New Roman" w:cs="Times New Roman"/>
          <w:i/>
          <w:color w:val="auto"/>
          <w:sz w:val="24"/>
          <w:szCs w:val="24"/>
        </w:rPr>
        <w:t xml:space="preserve"> A-tỳ-đạt-ma Tập Luận,</w:t>
      </w:r>
      <w:r w:rsidRPr="00E61403">
        <w:rPr>
          <w:rFonts w:ascii="Times New Roman" w:hAnsi="Times New Roman" w:cs="Times New Roman"/>
          <w:color w:val="auto"/>
          <w:sz w:val="24"/>
          <w:szCs w:val="24"/>
        </w:rPr>
        <w:t xml:space="preserve"> </w:t>
      </w:r>
      <w:r w:rsidRPr="00E61403">
        <w:rPr>
          <w:rFonts w:ascii="Times New Roman" w:hAnsi="Times New Roman" w:cs="Times New Roman"/>
          <w:b/>
          <w:color w:val="auto"/>
          <w:sz w:val="24"/>
          <w:szCs w:val="24"/>
        </w:rPr>
        <w:t>bất tương ưng hành</w:t>
      </w:r>
      <w:r w:rsidRPr="00E61403">
        <w:rPr>
          <w:rFonts w:ascii="Times New Roman" w:hAnsi="Times New Roman" w:cs="Times New Roman"/>
          <w:color w:val="auto"/>
          <w:sz w:val="24"/>
          <w:szCs w:val="24"/>
        </w:rPr>
        <w:t xml:space="preserve"> được chia thành </w:t>
      </w:r>
      <w:r w:rsidRPr="00E61403">
        <w:rPr>
          <w:rFonts w:ascii="Times New Roman" w:hAnsi="Times New Roman" w:cs="Times New Roman"/>
          <w:b/>
          <w:color w:val="auto"/>
          <w:sz w:val="24"/>
          <w:szCs w:val="24"/>
        </w:rPr>
        <w:t>23 loại</w:t>
      </w:r>
      <w:r w:rsidRPr="00E61403">
        <w:rPr>
          <w:rFonts w:ascii="Times New Roman" w:hAnsi="Times New Roman" w:cs="Times New Roman"/>
          <w:color w:val="auto"/>
          <w:sz w:val="24"/>
          <w:szCs w:val="24"/>
        </w:rPr>
        <w:t xml:space="preserve">. </w:t>
      </w:r>
    </w:p>
    <w:p w:rsidR="006D2079"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lastRenderedPageBreak/>
        <w:t xml:space="preserve">Trước hết, chúng ta tìm hiểu </w:t>
      </w:r>
      <w:r w:rsidRPr="00E61403">
        <w:rPr>
          <w:rFonts w:ascii="Times New Roman" w:hAnsi="Times New Roman" w:cs="Times New Roman"/>
          <w:b/>
          <w:color w:val="auto"/>
          <w:sz w:val="24"/>
          <w:szCs w:val="24"/>
        </w:rPr>
        <w:t>14 loại bất tương ưng hành</w:t>
      </w:r>
      <w:r w:rsidRPr="00E61403">
        <w:rPr>
          <w:rFonts w:ascii="Times New Roman" w:hAnsi="Times New Roman" w:cs="Times New Roman"/>
          <w:color w:val="auto"/>
          <w:sz w:val="24"/>
          <w:szCs w:val="24"/>
        </w:rPr>
        <w:t xml:space="preserve"> của </w:t>
      </w:r>
      <w:r w:rsidRPr="00E61403">
        <w:rPr>
          <w:rFonts w:ascii="Times New Roman" w:hAnsi="Times New Roman" w:cs="Times New Roman"/>
          <w:i/>
          <w:color w:val="auto"/>
          <w:sz w:val="24"/>
          <w:szCs w:val="24"/>
        </w:rPr>
        <w:t>Tỳ-bà-sa bộ</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82" style="width:492.95pt;height:.75pt" o:hralign="center" o:hrstd="t" o:hr="t" fillcolor="#a0a0a0" stroked="f"/>
        </w:pict>
      </w:r>
    </w:p>
    <w:p w:rsidR="006D2079" w:rsidRPr="00E61403" w:rsidRDefault="006D2079" w:rsidP="006D2079">
      <w:pPr>
        <w:pStyle w:val="Style1-tachnh"/>
        <w:spacing w:before="120" w:after="120" w:line="240" w:lineRule="atLeast"/>
      </w:pPr>
      <w:r w:rsidRPr="00E61403">
        <w:t xml:space="preserve">4.1. Đắc </w:t>
      </w:r>
    </w:p>
    <w:p w:rsidR="006D2079" w:rsidRPr="00E61403" w:rsidRDefault="006D2079" w:rsidP="006D2079">
      <w:pPr>
        <w:spacing w:before="120" w:after="120" w:line="240" w:lineRule="atLeast"/>
        <w:rPr>
          <w:rFonts w:ascii="Times New Roman" w:eastAsia="Calibri" w:hAnsi="Times New Roman" w:cs="Times New Roman"/>
          <w:color w:val="auto"/>
          <w:sz w:val="24"/>
          <w:szCs w:val="24"/>
        </w:rPr>
      </w:pPr>
      <w:r w:rsidRPr="00E61403">
        <w:rPr>
          <w:rFonts w:ascii="Times New Roman" w:eastAsia="Calibri" w:hAnsi="Times New Roman" w:cs="Times New Roman"/>
          <w:b/>
          <w:color w:val="auto"/>
          <w:sz w:val="24"/>
          <w:szCs w:val="24"/>
        </w:rPr>
        <w:t>Đắc</w:t>
      </w:r>
      <w:r w:rsidRPr="00E61403">
        <w:rPr>
          <w:rFonts w:ascii="Times New Roman" w:eastAsia="Calibri" w:hAnsi="Times New Roman" w:cs="Times New Roman"/>
          <w:color w:val="auto"/>
          <w:sz w:val="24"/>
          <w:szCs w:val="24"/>
        </w:rPr>
        <w:t xml:space="preserve"> – </w:t>
      </w:r>
      <w:r w:rsidRPr="00E61403">
        <w:rPr>
          <w:rFonts w:ascii="Microsoft Himalaya" w:eastAsia="Noto Serif Tibetan" w:hAnsi="Microsoft Himalaya" w:cs="Microsoft Himalaya"/>
          <w:color w:val="auto"/>
          <w:sz w:val="24"/>
          <w:szCs w:val="24"/>
        </w:rPr>
        <w:t>ཐོབ་པ་</w:t>
      </w:r>
      <w:r w:rsidRPr="00E61403">
        <w:rPr>
          <w:rFonts w:ascii="Times New Roman" w:eastAsia="Calibri" w:hAnsi="Times New Roman" w:cs="Times New Roman"/>
          <w:color w:val="auto"/>
          <w:sz w:val="24"/>
          <w:szCs w:val="24"/>
        </w:rPr>
        <w:t xml:space="preserve"> (</w:t>
      </w:r>
      <w:r w:rsidRPr="00E61403">
        <w:rPr>
          <w:rFonts w:ascii="Times New Roman" w:eastAsia="Calibri" w:hAnsi="Times New Roman" w:cs="Times New Roman"/>
          <w:i/>
          <w:color w:val="auto"/>
          <w:sz w:val="24"/>
          <w:szCs w:val="24"/>
        </w:rPr>
        <w:t>thob pa</w:t>
      </w:r>
      <w:r w:rsidRPr="00E61403">
        <w:rPr>
          <w:rFonts w:ascii="Times New Roman" w:eastAsia="Calibri" w:hAnsi="Times New Roman" w:cs="Times New Roman"/>
          <w:color w:val="auto"/>
          <w:sz w:val="24"/>
          <w:szCs w:val="24"/>
        </w:rPr>
        <w:t xml:space="preserve">) có nghĩa là </w:t>
      </w:r>
      <w:r w:rsidRPr="00E61403">
        <w:rPr>
          <w:rFonts w:ascii="Times New Roman" w:eastAsia="Calibri" w:hAnsi="Times New Roman" w:cs="Times New Roman"/>
          <w:b/>
          <w:color w:val="auto"/>
          <w:sz w:val="24"/>
          <w:szCs w:val="24"/>
        </w:rPr>
        <w:t>đạt được, thu hoạch được hoặc sở hữu được</w:t>
      </w:r>
      <w:r w:rsidRPr="00E61403">
        <w:rPr>
          <w:rFonts w:ascii="Times New Roman" w:eastAsia="Calibri" w:hAnsi="Times New Roman" w:cs="Times New Roman"/>
          <w:color w:val="auto"/>
          <w:sz w:val="24"/>
          <w:szCs w:val="24"/>
        </w:rPr>
        <w:t xml:space="preserve">. Chẳng hạn, trên con đường tu tập, hành giả có thể đạt được một </w:t>
      </w:r>
      <w:r w:rsidRPr="00E61403">
        <w:rPr>
          <w:rFonts w:ascii="Times New Roman" w:eastAsia="Calibri" w:hAnsi="Times New Roman" w:cs="Times New Roman"/>
          <w:b/>
          <w:color w:val="auto"/>
          <w:sz w:val="24"/>
          <w:szCs w:val="24"/>
        </w:rPr>
        <w:t>địa vị, sự chứng đắc hoặc giác ngộ</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Theo </w:t>
      </w:r>
      <w:r w:rsidRPr="00E61403">
        <w:rPr>
          <w:rFonts w:ascii="Times New Roman" w:eastAsia="Calibri" w:hAnsi="Times New Roman" w:cs="Times New Roman"/>
          <w:b/>
          <w:color w:val="auto"/>
          <w:sz w:val="24"/>
          <w:szCs w:val="24"/>
        </w:rPr>
        <w:t>Tỳ-bà-sa bộ</w:t>
      </w:r>
      <w:r w:rsidRPr="00E61403">
        <w:rPr>
          <w:rFonts w:ascii="Times New Roman" w:hAnsi="Times New Roman" w:cs="Times New Roman"/>
          <w:color w:val="auto"/>
          <w:sz w:val="24"/>
          <w:szCs w:val="24"/>
        </w:rPr>
        <w:t>:</w:t>
      </w:r>
    </w:p>
    <w:p w:rsidR="006D2079" w:rsidRPr="00E61403" w:rsidRDefault="006D2079" w:rsidP="006D2079">
      <w:pPr>
        <w:pStyle w:val="ListParagraph"/>
        <w:numPr>
          <w:ilvl w:val="0"/>
          <w:numId w:val="22"/>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Đắc là ph</w:t>
      </w:r>
      <w:r w:rsidRPr="00E61403">
        <w:rPr>
          <w:rFonts w:ascii="Times New Roman" w:hAnsi="Times New Roman" w:cs="Times New Roman" w:hint="cs"/>
          <w:b/>
          <w:color w:val="auto"/>
          <w:sz w:val="24"/>
          <w:szCs w:val="24"/>
        </w:rPr>
        <w:t>á</w:t>
      </w:r>
      <w:r w:rsidRPr="00E61403">
        <w:rPr>
          <w:rFonts w:ascii="Times New Roman" w:hAnsi="Times New Roman" w:cs="Times New Roman"/>
          <w:b/>
          <w:color w:val="auto"/>
          <w:sz w:val="24"/>
          <w:szCs w:val="24"/>
        </w:rPr>
        <w:t xml:space="preserve">p </w:t>
      </w:r>
      <w:r w:rsidRPr="00E61403">
        <w:rPr>
          <w:rFonts w:ascii="Times New Roman" w:hAnsi="Times New Roman" w:cs="Times New Roman" w:hint="cs"/>
          <w:b/>
          <w:color w:val="auto"/>
          <w:sz w:val="24"/>
          <w:szCs w:val="24"/>
        </w:rPr>
        <w:t>đ</w:t>
      </w:r>
      <w:r w:rsidRPr="00E61403">
        <w:rPr>
          <w:rFonts w:ascii="Times New Roman" w:hAnsi="Times New Roman" w:cs="Times New Roman"/>
          <w:b/>
          <w:color w:val="auto"/>
          <w:sz w:val="24"/>
          <w:szCs w:val="24"/>
        </w:rPr>
        <w:t xml:space="preserve">ạt </w:t>
      </w:r>
      <w:r w:rsidRPr="00E61403">
        <w:rPr>
          <w:rFonts w:ascii="Times New Roman" w:hAnsi="Times New Roman" w:cs="Times New Roman" w:hint="cs"/>
          <w:b/>
          <w:color w:val="auto"/>
          <w:sz w:val="24"/>
          <w:szCs w:val="24"/>
        </w:rPr>
        <w:t>đư</w:t>
      </w:r>
      <w:r w:rsidRPr="00E61403">
        <w:rPr>
          <w:rFonts w:ascii="Times New Roman" w:hAnsi="Times New Roman" w:cs="Times New Roman"/>
          <w:b/>
          <w:color w:val="auto"/>
          <w:sz w:val="24"/>
          <w:szCs w:val="24"/>
        </w:rPr>
        <w:t>ợc l</w:t>
      </w:r>
      <w:r w:rsidRPr="00E61403">
        <w:rPr>
          <w:rFonts w:ascii="Times New Roman" w:hAnsi="Times New Roman" w:cs="Times New Roman" w:hint="cs"/>
          <w:b/>
          <w:color w:val="auto"/>
          <w:sz w:val="24"/>
          <w:szCs w:val="24"/>
        </w:rPr>
        <w:t>à</w:t>
      </w:r>
      <w:r w:rsidRPr="00E61403">
        <w:rPr>
          <w:rFonts w:ascii="Times New Roman" w:hAnsi="Times New Roman" w:cs="Times New Roman"/>
          <w:b/>
          <w:color w:val="auto"/>
          <w:sz w:val="24"/>
          <w:szCs w:val="24"/>
        </w:rPr>
        <w:t xml:space="preserve"> loại chất thể trong d</w:t>
      </w:r>
      <w:r w:rsidRPr="00E61403">
        <w:rPr>
          <w:rFonts w:ascii="Times New Roman" w:hAnsi="Times New Roman" w:cs="Times New Roman" w:hint="cs"/>
          <w:b/>
          <w:color w:val="auto"/>
          <w:sz w:val="24"/>
          <w:szCs w:val="24"/>
        </w:rPr>
        <w:t>ò</w:t>
      </w:r>
      <w:r w:rsidRPr="00E61403">
        <w:rPr>
          <w:rFonts w:ascii="Times New Roman" w:hAnsi="Times New Roman" w:cs="Times New Roman"/>
          <w:b/>
          <w:color w:val="auto"/>
          <w:sz w:val="24"/>
          <w:szCs w:val="24"/>
        </w:rPr>
        <w:t>ng t</w:t>
      </w:r>
      <w:r w:rsidRPr="00E61403">
        <w:rPr>
          <w:rFonts w:ascii="Times New Roman" w:hAnsi="Times New Roman" w:cs="Times New Roman" w:hint="cs"/>
          <w:b/>
          <w:color w:val="auto"/>
          <w:sz w:val="24"/>
          <w:szCs w:val="24"/>
        </w:rPr>
        <w:t>ươ</w:t>
      </w:r>
      <w:r w:rsidRPr="00E61403">
        <w:rPr>
          <w:rFonts w:ascii="Times New Roman" w:hAnsi="Times New Roman" w:cs="Times New Roman"/>
          <w:b/>
          <w:color w:val="auto"/>
          <w:sz w:val="24"/>
          <w:szCs w:val="24"/>
        </w:rPr>
        <w:t>ng tục của hữu t</w:t>
      </w:r>
      <w:r w:rsidRPr="00E61403">
        <w:rPr>
          <w:rFonts w:ascii="Times New Roman" w:hAnsi="Times New Roman" w:cs="Times New Roman" w:hint="cs"/>
          <w:b/>
          <w:color w:val="auto"/>
          <w:sz w:val="24"/>
          <w:szCs w:val="24"/>
        </w:rPr>
        <w:t>ì</w:t>
      </w:r>
      <w:r w:rsidRPr="00E61403">
        <w:rPr>
          <w:rFonts w:ascii="Times New Roman" w:hAnsi="Times New Roman" w:cs="Times New Roman"/>
          <w:b/>
          <w:color w:val="auto"/>
          <w:sz w:val="24"/>
          <w:szCs w:val="24"/>
        </w:rPr>
        <w:t xml:space="preserve">nh thu hoạch </w:t>
      </w:r>
      <w:r w:rsidRPr="00E61403">
        <w:rPr>
          <w:rFonts w:ascii="Times New Roman" w:hAnsi="Times New Roman" w:cs="Times New Roman" w:hint="cs"/>
          <w:b/>
          <w:color w:val="auto"/>
          <w:sz w:val="24"/>
          <w:szCs w:val="24"/>
        </w:rPr>
        <w:t>đư</w:t>
      </w:r>
      <w:r w:rsidRPr="00E61403">
        <w:rPr>
          <w:rFonts w:ascii="Times New Roman" w:hAnsi="Times New Roman" w:cs="Times New Roman"/>
          <w:b/>
          <w:color w:val="auto"/>
          <w:sz w:val="24"/>
          <w:szCs w:val="24"/>
        </w:rPr>
        <w:t>ợc</w:t>
      </w:r>
    </w:p>
    <w:p w:rsidR="006D2079" w:rsidRPr="00E61403" w:rsidRDefault="006D2079" w:rsidP="006D2079">
      <w:pPr>
        <w:pStyle w:val="ListParagraph"/>
        <w:numPr>
          <w:ilvl w:val="0"/>
          <w:numId w:val="22"/>
        </w:num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Nó giống như </w:t>
      </w:r>
      <w:r w:rsidRPr="00E61403">
        <w:rPr>
          <w:rFonts w:ascii="Times New Roman" w:hAnsi="Times New Roman" w:cs="Times New Roman"/>
          <w:b/>
          <w:color w:val="auto"/>
          <w:sz w:val="24"/>
          <w:szCs w:val="24"/>
        </w:rPr>
        <w:t>sợi dây dùng để buộc một cái bao</w:t>
      </w:r>
      <w:r w:rsidRPr="00E61403">
        <w:rPr>
          <w:rFonts w:ascii="Times New Roman" w:hAnsi="Times New Roman" w:cs="Times New Roman"/>
          <w:color w:val="auto"/>
          <w:sz w:val="24"/>
          <w:szCs w:val="24"/>
        </w:rPr>
        <w:t>: sợi dây và cái bao là hai vật khác nhau t</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ch biệt nhau. “Ph</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 xml:space="preserve">p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 xml:space="preserve">ạt </w:t>
      </w:r>
      <w:r w:rsidRPr="00E61403">
        <w:rPr>
          <w:rFonts w:ascii="Times New Roman" w:hAnsi="Times New Roman" w:cs="Times New Roman" w:hint="cs"/>
          <w:color w:val="auto"/>
          <w:sz w:val="24"/>
          <w:szCs w:val="24"/>
        </w:rPr>
        <w:t>đư</w:t>
      </w:r>
      <w:r w:rsidRPr="00E61403">
        <w:rPr>
          <w:rFonts w:ascii="Times New Roman" w:hAnsi="Times New Roman" w:cs="Times New Roman"/>
          <w:color w:val="auto"/>
          <w:sz w:val="24"/>
          <w:szCs w:val="24"/>
        </w:rPr>
        <w:t>ợc</w:t>
      </w:r>
      <w:r w:rsidRPr="00E61403">
        <w:rPr>
          <w:rFonts w:ascii="Times New Roman" w:hAnsi="Times New Roman" w:cs="Times New Roman" w:hint="cs"/>
          <w:color w:val="auto"/>
          <w:sz w:val="24"/>
          <w:szCs w:val="24"/>
        </w:rPr>
        <w:t>”</w:t>
      </w:r>
      <w:r w:rsidRPr="00E61403">
        <w:rPr>
          <w:rFonts w:ascii="Times New Roman" w:hAnsi="Times New Roman" w:cs="Times New Roman"/>
          <w:color w:val="auto"/>
          <w:sz w:val="24"/>
          <w:szCs w:val="24"/>
        </w:rPr>
        <w:t xml:space="preserve"> kh</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 xml:space="preserve">c biệt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 xml:space="preserve">ạt </w:t>
      </w:r>
      <w:r w:rsidRPr="00E61403">
        <w:rPr>
          <w:rFonts w:ascii="Times New Roman" w:hAnsi="Times New Roman" w:cs="Times New Roman" w:hint="cs"/>
          <w:color w:val="auto"/>
          <w:sz w:val="24"/>
          <w:szCs w:val="24"/>
        </w:rPr>
        <w:t>đư</w:t>
      </w:r>
      <w:r w:rsidRPr="00E61403">
        <w:rPr>
          <w:rFonts w:ascii="Times New Roman" w:hAnsi="Times New Roman" w:cs="Times New Roman"/>
          <w:color w:val="auto"/>
          <w:sz w:val="24"/>
          <w:szCs w:val="24"/>
        </w:rPr>
        <w:t>ợc</w:t>
      </w:r>
      <w:r w:rsidRPr="00E61403">
        <w:rPr>
          <w:rFonts w:ascii="Times New Roman" w:hAnsi="Times New Roman" w:cs="Times New Roman" w:hint="cs"/>
          <w:color w:val="auto"/>
          <w:sz w:val="24"/>
          <w:szCs w:val="24"/>
        </w:rPr>
        <w:t>”</w:t>
      </w:r>
      <w:r w:rsidRPr="00E61403">
        <w:rPr>
          <w:rFonts w:ascii="Times New Roman" w:hAnsi="Times New Roman" w:cs="Times New Roman"/>
          <w:color w:val="auto"/>
          <w:sz w:val="24"/>
          <w:szCs w:val="24"/>
        </w:rPr>
        <w:t xml:space="preserve"> tự thể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ộc lập</w:t>
      </w:r>
    </w:p>
    <w:p w:rsidR="006D2079" w:rsidRPr="00E61403" w:rsidRDefault="006D2079" w:rsidP="006D2079">
      <w:pPr>
        <w:pStyle w:val="ListBullet"/>
        <w:numPr>
          <w:ilvl w:val="0"/>
          <w:numId w:val="21"/>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Đắc</w:t>
      </w:r>
      <w:r w:rsidRPr="00E61403">
        <w:rPr>
          <w:rFonts w:ascii="Times New Roman" w:eastAsia="Calibri" w:hAnsi="Times New Roman" w:cs="Times New Roman"/>
          <w:color w:val="auto"/>
          <w:sz w:val="24"/>
          <w:szCs w:val="24"/>
        </w:rPr>
        <w:t xml:space="preserve"> không phải là bản thân thiện đức, mà là một </w:t>
      </w:r>
      <w:r w:rsidRPr="00E61403">
        <w:rPr>
          <w:rFonts w:ascii="Times New Roman" w:eastAsia="Calibri" w:hAnsi="Times New Roman" w:cs="Times New Roman"/>
          <w:b/>
          <w:color w:val="auto"/>
          <w:sz w:val="24"/>
          <w:szCs w:val="24"/>
        </w:rPr>
        <w:t>chất thể hay năng lực tiềm tàng</w:t>
      </w:r>
      <w:r w:rsidRPr="00E61403">
        <w:rPr>
          <w:rFonts w:ascii="Times New Roman" w:eastAsia="Calibri" w:hAnsi="Times New Roman" w:cs="Times New Roman"/>
          <w:color w:val="auto"/>
          <w:sz w:val="24"/>
          <w:szCs w:val="24"/>
        </w:rPr>
        <w:t xml:space="preserve"> tồn tại trong dòng tương tục của hữu tình.</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Vì vậy, khi nói đến </w:t>
      </w:r>
      <w:r w:rsidRPr="00E61403">
        <w:rPr>
          <w:rStyle w:val="Strong"/>
          <w:rFonts w:ascii="Times New Roman" w:hAnsi="Times New Roman" w:cs="Times New Roman"/>
          <w:color w:val="auto"/>
          <w:sz w:val="24"/>
          <w:szCs w:val="24"/>
        </w:rPr>
        <w:t>đắc</w:t>
      </w:r>
      <w:r w:rsidRPr="00E61403">
        <w:rPr>
          <w:rFonts w:ascii="Times New Roman" w:hAnsi="Times New Roman" w:cs="Times New Roman"/>
          <w:color w:val="auto"/>
          <w:sz w:val="24"/>
          <w:szCs w:val="24"/>
        </w:rPr>
        <w:t xml:space="preserve">, tức là một người </w:t>
      </w:r>
      <w:r w:rsidRPr="00E61403">
        <w:rPr>
          <w:rStyle w:val="Strong"/>
          <w:rFonts w:ascii="Times New Roman" w:hAnsi="Times New Roman" w:cs="Times New Roman"/>
          <w:color w:val="auto"/>
          <w:sz w:val="24"/>
          <w:szCs w:val="24"/>
        </w:rPr>
        <w:t>đã đạt được một phẩm tính nào đó</w:t>
      </w:r>
      <w:r w:rsidRPr="00E61403">
        <w:rPr>
          <w:rFonts w:ascii="Times New Roman" w:hAnsi="Times New Roman" w:cs="Times New Roman"/>
          <w:color w:val="auto"/>
          <w:sz w:val="24"/>
          <w:szCs w:val="24"/>
        </w:rPr>
        <w:t xml:space="preserve">, phẩm tính ấy </w:t>
      </w:r>
      <w:r w:rsidRPr="00E61403">
        <w:rPr>
          <w:rStyle w:val="Strong"/>
          <w:rFonts w:ascii="Times New Roman" w:hAnsi="Times New Roman" w:cs="Times New Roman"/>
          <w:color w:val="auto"/>
          <w:sz w:val="24"/>
          <w:szCs w:val="24"/>
        </w:rPr>
        <w:t>tồn tại trong dòng tâm thức và chưa bị suy hoại</w:t>
      </w:r>
      <w:r w:rsidRPr="00E61403">
        <w:rPr>
          <w:rFonts w:ascii="Times New Roman" w:hAnsi="Times New Roman" w:cs="Times New Roman"/>
          <w:color w:val="auto"/>
          <w:sz w:val="24"/>
          <w:szCs w:val="24"/>
        </w:rPr>
        <w:t xml:space="preserve">. Theo quan điểm của Tỳ-bà-sa bộ, một dạng như vậy được xếp vào </w:t>
      </w:r>
      <w:r w:rsidRPr="00E61403">
        <w:rPr>
          <w:rStyle w:val="Strong"/>
          <w:rFonts w:ascii="Times New Roman" w:hAnsi="Times New Roman" w:cs="Times New Roman"/>
          <w:color w:val="auto"/>
          <w:sz w:val="24"/>
          <w:szCs w:val="24"/>
        </w:rPr>
        <w:t>bất tương ưng hành</w:t>
      </w:r>
    </w:p>
    <w:p w:rsidR="006D2079" w:rsidRPr="00E61403" w:rsidRDefault="006D2079" w:rsidP="006D2079">
      <w:pPr>
        <w:spacing w:before="120" w:after="120" w:line="240" w:lineRule="atLeast"/>
        <w:rPr>
          <w:rFonts w:ascii="Times New Roman" w:eastAsia="Noto Serif Tibetan" w:hAnsi="Times New Roman" w:cs="Times New Roman"/>
          <w:b/>
          <w:color w:val="auto"/>
          <w:sz w:val="24"/>
          <w:szCs w:val="24"/>
        </w:rPr>
      </w:pPr>
      <w:r>
        <w:rPr>
          <w:color w:val="auto"/>
        </w:rPr>
        <w:pict>
          <v:rect id="_x0000_i1383" style="width:492.95pt;height:.75pt" o:hralign="center" o:hrstd="t" o:hr="t" fillcolor="#a0a0a0" stroked="f"/>
        </w:pict>
      </w:r>
    </w:p>
    <w:p w:rsidR="006D2079" w:rsidRPr="00E61403" w:rsidRDefault="006D2079" w:rsidP="006D2079">
      <w:pPr>
        <w:pStyle w:val="Style1-tachnh"/>
        <w:spacing w:before="120" w:after="120" w:line="240" w:lineRule="atLeast"/>
      </w:pPr>
      <w:r w:rsidRPr="00E61403">
        <w:t xml:space="preserve">4.2. Phi đắc </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P</w:t>
      </w:r>
      <w:r w:rsidRPr="00E61403">
        <w:rPr>
          <w:rFonts w:ascii="Times New Roman" w:eastAsia="Noto Serif Tibetan" w:hAnsi="Times New Roman" w:cs="Times New Roman"/>
          <w:b/>
          <w:color w:val="auto"/>
          <w:sz w:val="24"/>
          <w:szCs w:val="24"/>
        </w:rPr>
        <w:t xml:space="preserve">hi đắc – </w:t>
      </w:r>
      <w:r w:rsidRPr="00E61403">
        <w:rPr>
          <w:rFonts w:ascii="Microsoft Himalaya" w:eastAsia="Noto Serif Tibetan" w:hAnsi="Microsoft Himalaya" w:cs="Microsoft Himalaya"/>
          <w:color w:val="auto"/>
          <w:sz w:val="24"/>
          <w:szCs w:val="24"/>
        </w:rPr>
        <w:t>མ་ཐོབ་པ་</w:t>
      </w:r>
      <w:r w:rsidRPr="00E61403">
        <w:rPr>
          <w:rFonts w:ascii="Times New Roman" w:eastAsia="Noto Serif Tibetan" w:hAnsi="Times New Roman" w:cs="Times New Roman"/>
          <w:color w:val="auto"/>
          <w:sz w:val="24"/>
          <w:szCs w:val="24"/>
        </w:rPr>
        <w:t xml:space="preserve"> (</w:t>
      </w:r>
      <w:r w:rsidRPr="00E61403">
        <w:rPr>
          <w:rFonts w:ascii="Times New Roman" w:eastAsia="Noto Serif Tibetan" w:hAnsi="Times New Roman" w:cs="Times New Roman"/>
          <w:i/>
          <w:color w:val="auto"/>
          <w:sz w:val="24"/>
          <w:szCs w:val="24"/>
        </w:rPr>
        <w:t>ma thob pa</w:t>
      </w:r>
      <w:r w:rsidRPr="00E61403">
        <w:rPr>
          <w:rFonts w:ascii="Times New Roman" w:eastAsia="Noto Serif Tibetan" w:hAnsi="Times New Roman" w:cs="Times New Roman"/>
          <w:color w:val="auto"/>
          <w:sz w:val="24"/>
          <w:szCs w:val="24"/>
        </w:rPr>
        <w:t>)</w:t>
      </w:r>
      <w:r w:rsidRPr="00E61403">
        <w:rPr>
          <w:rFonts w:ascii="Times New Roman" w:hAnsi="Times New Roman" w:cs="Times New Roman"/>
          <w:color w:val="auto"/>
          <w:sz w:val="24"/>
          <w:szCs w:val="24"/>
        </w:rPr>
        <w:t xml:space="preserve">, nghĩa là </w:t>
      </w:r>
      <w:r w:rsidRPr="00E61403">
        <w:rPr>
          <w:rFonts w:ascii="Times New Roman" w:hAnsi="Times New Roman" w:cs="Times New Roman"/>
          <w:b/>
          <w:color w:val="auto"/>
          <w:sz w:val="24"/>
          <w:szCs w:val="24"/>
        </w:rPr>
        <w:t>ph</w:t>
      </w:r>
      <w:r w:rsidRPr="00E61403">
        <w:rPr>
          <w:rFonts w:ascii="Times New Roman" w:hAnsi="Times New Roman" w:cs="Times New Roman" w:hint="cs"/>
          <w:b/>
          <w:color w:val="auto"/>
          <w:sz w:val="24"/>
          <w:szCs w:val="24"/>
        </w:rPr>
        <w:t>á</w:t>
      </w:r>
      <w:r w:rsidRPr="00E61403">
        <w:rPr>
          <w:rFonts w:ascii="Times New Roman" w:hAnsi="Times New Roman" w:cs="Times New Roman"/>
          <w:b/>
          <w:color w:val="auto"/>
          <w:sz w:val="24"/>
          <w:szCs w:val="24"/>
        </w:rPr>
        <w:t>p</w:t>
      </w:r>
      <w:r w:rsidRPr="00E61403">
        <w:rPr>
          <w:rFonts w:ascii="Times New Roman" w:hAnsi="Times New Roman" w:cs="Times New Roman"/>
          <w:color w:val="auto"/>
          <w:sz w:val="24"/>
          <w:szCs w:val="24"/>
        </w:rPr>
        <w:t xml:space="preserve"> </w:t>
      </w:r>
      <w:r w:rsidRPr="00E61403">
        <w:rPr>
          <w:rFonts w:ascii="Times New Roman" w:hAnsi="Times New Roman" w:cs="Times New Roman"/>
          <w:b/>
          <w:color w:val="auto"/>
          <w:sz w:val="24"/>
          <w:szCs w:val="24"/>
        </w:rPr>
        <w:t>không thu hoạch được, l</w:t>
      </w:r>
      <w:r w:rsidRPr="00E61403">
        <w:rPr>
          <w:rFonts w:ascii="Times New Roman" w:hAnsi="Times New Roman" w:cs="Times New Roman" w:hint="cs"/>
          <w:b/>
          <w:color w:val="auto"/>
          <w:sz w:val="24"/>
          <w:szCs w:val="24"/>
        </w:rPr>
        <w:t>à</w:t>
      </w:r>
      <w:r w:rsidRPr="00E61403">
        <w:rPr>
          <w:rFonts w:ascii="Times New Roman" w:hAnsi="Times New Roman" w:cs="Times New Roman"/>
          <w:b/>
          <w:color w:val="auto"/>
          <w:sz w:val="24"/>
          <w:szCs w:val="24"/>
        </w:rPr>
        <w:t xml:space="preserve"> một chất thể kh</w:t>
      </w:r>
      <w:r w:rsidRPr="00E61403">
        <w:rPr>
          <w:rFonts w:ascii="Times New Roman" w:hAnsi="Times New Roman" w:cs="Times New Roman" w:hint="cs"/>
          <w:b/>
          <w:color w:val="auto"/>
          <w:sz w:val="24"/>
          <w:szCs w:val="24"/>
        </w:rPr>
        <w:t>ô</w:t>
      </w:r>
      <w:r w:rsidRPr="00E61403">
        <w:rPr>
          <w:rFonts w:ascii="Times New Roman" w:hAnsi="Times New Roman" w:cs="Times New Roman"/>
          <w:b/>
          <w:color w:val="auto"/>
          <w:sz w:val="24"/>
          <w:szCs w:val="24"/>
        </w:rPr>
        <w:t>ng tồn tại trong d</w:t>
      </w:r>
      <w:r w:rsidRPr="00E61403">
        <w:rPr>
          <w:rFonts w:ascii="Times New Roman" w:hAnsi="Times New Roman" w:cs="Times New Roman" w:hint="cs"/>
          <w:b/>
          <w:color w:val="auto"/>
          <w:sz w:val="24"/>
          <w:szCs w:val="24"/>
        </w:rPr>
        <w:t>ò</w:t>
      </w:r>
      <w:r w:rsidRPr="00E61403">
        <w:rPr>
          <w:rFonts w:ascii="Times New Roman" w:hAnsi="Times New Roman" w:cs="Times New Roman"/>
          <w:b/>
          <w:color w:val="auto"/>
          <w:sz w:val="24"/>
          <w:szCs w:val="24"/>
        </w:rPr>
        <w:t>ng t</w:t>
      </w:r>
      <w:r w:rsidRPr="00E61403">
        <w:rPr>
          <w:rFonts w:ascii="Times New Roman" w:hAnsi="Times New Roman" w:cs="Times New Roman" w:hint="cs"/>
          <w:b/>
          <w:color w:val="auto"/>
          <w:sz w:val="24"/>
          <w:szCs w:val="24"/>
        </w:rPr>
        <w:t>ươ</w:t>
      </w:r>
      <w:r w:rsidRPr="00E61403">
        <w:rPr>
          <w:rFonts w:ascii="Times New Roman" w:hAnsi="Times New Roman" w:cs="Times New Roman"/>
          <w:b/>
          <w:color w:val="auto"/>
          <w:sz w:val="24"/>
          <w:szCs w:val="24"/>
        </w:rPr>
        <w:t>ng tục của hữu t</w:t>
      </w:r>
      <w:r w:rsidRPr="00E61403">
        <w:rPr>
          <w:rFonts w:ascii="Times New Roman" w:hAnsi="Times New Roman" w:cs="Times New Roman" w:hint="cs"/>
          <w:b/>
          <w:color w:val="auto"/>
          <w:sz w:val="24"/>
          <w:szCs w:val="24"/>
        </w:rPr>
        <w:t>ì</w:t>
      </w:r>
      <w:r w:rsidRPr="00E61403">
        <w:rPr>
          <w:rFonts w:ascii="Times New Roman" w:hAnsi="Times New Roman" w:cs="Times New Roman"/>
          <w:b/>
          <w:color w:val="auto"/>
          <w:sz w:val="24"/>
          <w:szCs w:val="24"/>
        </w:rPr>
        <w:t>nh</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Chẳng hạn, khi một người chưa đạt được những phẩm tính của con đường giải thoát và giác ngộ, những phẩm tính ấy chưa được sở hữu trong dòng tương tục của người đó. C</w:t>
      </w:r>
      <w:r w:rsidRPr="00E61403">
        <w:rPr>
          <w:rFonts w:ascii="Times New Roman" w:hAnsi="Times New Roman" w:cs="Times New Roman" w:hint="cs"/>
          <w:color w:val="auto"/>
          <w:sz w:val="24"/>
          <w:szCs w:val="24"/>
        </w:rPr>
        <w:t>ó</w:t>
      </w:r>
      <w:r w:rsidRPr="00E61403">
        <w:rPr>
          <w:rFonts w:ascii="Times New Roman" w:hAnsi="Times New Roman" w:cs="Times New Roman"/>
          <w:color w:val="auto"/>
          <w:sz w:val="24"/>
          <w:szCs w:val="24"/>
        </w:rPr>
        <w:t xml:space="preserve"> nghĩa l</w:t>
      </w:r>
      <w:r w:rsidRPr="00E61403">
        <w:rPr>
          <w:rFonts w:ascii="Times New Roman" w:hAnsi="Times New Roman" w:cs="Times New Roman" w:hint="cs"/>
          <w:color w:val="auto"/>
          <w:sz w:val="24"/>
          <w:szCs w:val="24"/>
        </w:rPr>
        <w:t>à</w:t>
      </w:r>
      <w:r w:rsidRPr="00E61403">
        <w:rPr>
          <w:rFonts w:ascii="Times New Roman" w:hAnsi="Times New Roman" w:cs="Times New Roman"/>
          <w:color w:val="auto"/>
          <w:sz w:val="24"/>
          <w:szCs w:val="24"/>
        </w:rPr>
        <w:t xml:space="preserve"> chất thể l</w:t>
      </w:r>
      <w:r w:rsidRPr="00E61403">
        <w:rPr>
          <w:rFonts w:ascii="Times New Roman" w:hAnsi="Times New Roman" w:cs="Times New Roman" w:hint="cs"/>
          <w:color w:val="auto"/>
          <w:sz w:val="24"/>
          <w:szCs w:val="24"/>
        </w:rPr>
        <w:t>à</w:t>
      </w:r>
      <w:r w:rsidRPr="00E61403">
        <w:rPr>
          <w:rFonts w:ascii="Times New Roman" w:hAnsi="Times New Roman" w:cs="Times New Roman"/>
          <w:color w:val="auto"/>
          <w:sz w:val="24"/>
          <w:szCs w:val="24"/>
        </w:rPr>
        <w:t>m cho d</w:t>
      </w:r>
      <w:r w:rsidRPr="00E61403">
        <w:rPr>
          <w:rFonts w:ascii="Times New Roman" w:hAnsi="Times New Roman" w:cs="Times New Roman" w:hint="cs"/>
          <w:color w:val="auto"/>
          <w:sz w:val="24"/>
          <w:szCs w:val="24"/>
        </w:rPr>
        <w:t>ò</w:t>
      </w:r>
      <w:r w:rsidRPr="00E61403">
        <w:rPr>
          <w:rFonts w:ascii="Times New Roman" w:hAnsi="Times New Roman" w:cs="Times New Roman"/>
          <w:color w:val="auto"/>
          <w:sz w:val="24"/>
          <w:szCs w:val="24"/>
        </w:rPr>
        <w:t>ng t</w:t>
      </w:r>
      <w:r w:rsidRPr="00E61403">
        <w:rPr>
          <w:rFonts w:ascii="Times New Roman" w:hAnsi="Times New Roman" w:cs="Times New Roman" w:hint="cs"/>
          <w:color w:val="auto"/>
          <w:sz w:val="24"/>
          <w:szCs w:val="24"/>
        </w:rPr>
        <w:t>â</w:t>
      </w:r>
      <w:r w:rsidRPr="00E61403">
        <w:rPr>
          <w:rFonts w:ascii="Times New Roman" w:hAnsi="Times New Roman" w:cs="Times New Roman"/>
          <w:color w:val="auto"/>
          <w:sz w:val="24"/>
          <w:szCs w:val="24"/>
        </w:rPr>
        <w:t>m thức kh</w:t>
      </w:r>
      <w:r w:rsidRPr="00E61403">
        <w:rPr>
          <w:rFonts w:ascii="Times New Roman" w:hAnsi="Times New Roman" w:cs="Times New Roman" w:hint="cs"/>
          <w:color w:val="auto"/>
          <w:sz w:val="24"/>
          <w:szCs w:val="24"/>
        </w:rPr>
        <w:t>ô</w:t>
      </w:r>
      <w:r w:rsidRPr="00E61403">
        <w:rPr>
          <w:rFonts w:ascii="Times New Roman" w:hAnsi="Times New Roman" w:cs="Times New Roman"/>
          <w:color w:val="auto"/>
          <w:sz w:val="24"/>
          <w:szCs w:val="24"/>
        </w:rPr>
        <w:t xml:space="preserve">ng sở hữu </w:t>
      </w:r>
      <w:r w:rsidRPr="00E61403">
        <w:rPr>
          <w:rFonts w:ascii="Times New Roman" w:hAnsi="Times New Roman" w:cs="Times New Roman" w:hint="cs"/>
          <w:color w:val="auto"/>
          <w:sz w:val="24"/>
          <w:szCs w:val="24"/>
        </w:rPr>
        <w:t>đư</w:t>
      </w:r>
      <w:r w:rsidRPr="00E61403">
        <w:rPr>
          <w:rFonts w:ascii="Times New Roman" w:hAnsi="Times New Roman" w:cs="Times New Roman"/>
          <w:color w:val="auto"/>
          <w:sz w:val="24"/>
          <w:szCs w:val="24"/>
        </w:rPr>
        <w:t xml:space="preserve">ợc những phẩm chất của con </w:t>
      </w:r>
      <w:r w:rsidRPr="00E61403">
        <w:rPr>
          <w:rFonts w:ascii="Times New Roman" w:hAnsi="Times New Roman" w:cs="Times New Roman" w:hint="cs"/>
          <w:color w:val="auto"/>
          <w:sz w:val="24"/>
          <w:szCs w:val="24"/>
        </w:rPr>
        <w:t>đư</w:t>
      </w:r>
      <w:r w:rsidRPr="00E61403">
        <w:rPr>
          <w:rFonts w:ascii="Times New Roman" w:hAnsi="Times New Roman" w:cs="Times New Roman"/>
          <w:color w:val="auto"/>
          <w:sz w:val="24"/>
          <w:szCs w:val="24"/>
        </w:rPr>
        <w:t>ờng giải tho</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t gi</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 xml:space="preserve">c ngộ. </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84"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4.3. Đồng phần</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Đồng phần</w:t>
      </w:r>
      <w:r w:rsidRPr="00E61403">
        <w:rPr>
          <w:rFonts w:ascii="Times New Roman" w:hAnsi="Times New Roman" w:cs="Times New Roman"/>
          <w:color w:val="auto"/>
          <w:sz w:val="24"/>
          <w:szCs w:val="24"/>
        </w:rPr>
        <w:t xml:space="preserve"> là một </w:t>
      </w:r>
      <w:r w:rsidRPr="00E61403">
        <w:rPr>
          <w:rFonts w:ascii="Times New Roman" w:hAnsi="Times New Roman" w:cs="Times New Roman"/>
          <w:b/>
          <w:color w:val="auto"/>
          <w:sz w:val="24"/>
          <w:szCs w:val="24"/>
        </w:rPr>
        <w:t>chất thể, một thực chất tạo ra sự tương đồng về hành vi, tư duy và tính chất trong các hữu tình</w:t>
      </w:r>
      <w:r w:rsidRPr="00E61403">
        <w:rPr>
          <w:rFonts w:ascii="Times New Roman" w:hAnsi="Times New Roman" w:cs="Times New Roman"/>
          <w:color w:val="auto"/>
          <w:sz w:val="24"/>
          <w:szCs w:val="24"/>
        </w:rPr>
        <w:t xml:space="preserve">. </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Giống như một vật chất có sự tương tục thì trước và sau có sự tương ứng với nhau. Chẳng hạn, có một chất khiến </w:t>
      </w:r>
      <w:r w:rsidRPr="00E61403">
        <w:rPr>
          <w:rFonts w:ascii="Times New Roman" w:hAnsi="Times New Roman" w:cs="Times New Roman"/>
          <w:b/>
          <w:color w:val="auto"/>
          <w:sz w:val="24"/>
          <w:szCs w:val="24"/>
        </w:rPr>
        <w:t>con cái có những điểm tương đồng với cha mẹ</w:t>
      </w:r>
      <w:r w:rsidRPr="00E61403">
        <w:rPr>
          <w:rFonts w:ascii="Times New Roman" w:hAnsi="Times New Roman" w:cs="Times New Roman"/>
          <w:color w:val="auto"/>
          <w:sz w:val="24"/>
          <w:szCs w:val="24"/>
        </w:rPr>
        <w:t xml:space="preserve">; đó được gọi là </w:t>
      </w:r>
      <w:r w:rsidRPr="00E61403">
        <w:rPr>
          <w:rFonts w:ascii="Times New Roman" w:hAnsi="Times New Roman" w:cs="Times New Roman"/>
          <w:b/>
          <w:color w:val="auto"/>
          <w:sz w:val="24"/>
          <w:szCs w:val="24"/>
        </w:rPr>
        <w:t>đồng phần</w:t>
      </w:r>
      <w:r w:rsidRPr="00E61403">
        <w:rPr>
          <w:rFonts w:ascii="Times New Roman" w:hAnsi="Times New Roman" w:cs="Times New Roman"/>
          <w:color w:val="auto"/>
          <w:sz w:val="24"/>
          <w:szCs w:val="24"/>
        </w:rPr>
        <w:t xml:space="preserve"> và cũng thuộc </w:t>
      </w:r>
      <w:r w:rsidRPr="00E61403">
        <w:rPr>
          <w:rFonts w:ascii="Times New Roman" w:hAnsi="Times New Roman" w:cs="Times New Roman"/>
          <w:b/>
          <w:color w:val="auto"/>
          <w:sz w:val="24"/>
          <w:szCs w:val="24"/>
        </w:rPr>
        <w:t>bất tương ưng hành</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85"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4.4. Vô tưởng</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Vô tưởng</w:t>
      </w:r>
      <w:r w:rsidRPr="00E61403">
        <w:rPr>
          <w:rFonts w:ascii="Times New Roman" w:hAnsi="Times New Roman" w:cs="Times New Roman"/>
          <w:color w:val="auto"/>
          <w:sz w:val="24"/>
          <w:szCs w:val="24"/>
        </w:rPr>
        <w:t xml:space="preserve"> là trạng thái </w:t>
      </w:r>
      <w:r w:rsidRPr="00E61403">
        <w:rPr>
          <w:rFonts w:ascii="Times New Roman" w:hAnsi="Times New Roman" w:cs="Times New Roman"/>
          <w:b/>
          <w:color w:val="auto"/>
          <w:sz w:val="24"/>
          <w:szCs w:val="24"/>
        </w:rPr>
        <w:t>không có sự sinh khởi của tâm vương và tâm sở</w:t>
      </w:r>
      <w:r w:rsidRPr="00E61403">
        <w:rPr>
          <w:rFonts w:ascii="Times New Roman" w:hAnsi="Times New Roman" w:cs="Times New Roman"/>
          <w:color w:val="auto"/>
          <w:sz w:val="24"/>
          <w:szCs w:val="24"/>
        </w:rPr>
        <w:t>, không có suy nghĩ hay tưởng phân biệt.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Vô tưởng</w:t>
      </w:r>
      <w:r w:rsidRPr="00E61403">
        <w:rPr>
          <w:rFonts w:ascii="Times New Roman" w:hAnsi="Times New Roman" w:cs="Times New Roman"/>
          <w:color w:val="auto"/>
          <w:sz w:val="24"/>
          <w:szCs w:val="24"/>
        </w:rPr>
        <w:t xml:space="preserve"> được giải thích là một </w:t>
      </w:r>
      <w:r w:rsidRPr="00E61403">
        <w:rPr>
          <w:rFonts w:ascii="Times New Roman" w:hAnsi="Times New Roman" w:cs="Times New Roman"/>
          <w:b/>
          <w:color w:val="auto"/>
          <w:sz w:val="24"/>
          <w:szCs w:val="24"/>
        </w:rPr>
        <w:t>chất thể khiến tâm vương và tâm sở tạm thời ngưng dứt trong dòng tương tục của chư Thiên ở cõi Vô tưởng</w:t>
      </w:r>
      <w:r w:rsidRPr="00E61403">
        <w:rPr>
          <w:rFonts w:ascii="Times New Roman" w:hAnsi="Times New Roman" w:cs="Times New Roman"/>
          <w:color w:val="auto"/>
          <w:sz w:val="24"/>
          <w:szCs w:val="24"/>
        </w:rPr>
        <w:t xml:space="preserve">. Cõi này được liên hệ với </w:t>
      </w:r>
      <w:r w:rsidRPr="00E61403">
        <w:rPr>
          <w:rFonts w:ascii="Times New Roman" w:hAnsi="Times New Roman" w:cs="Times New Roman"/>
          <w:b/>
          <w:color w:val="auto"/>
          <w:sz w:val="24"/>
          <w:szCs w:val="24"/>
        </w:rPr>
        <w:t>Trường Thọ Thiên</w:t>
      </w:r>
      <w:r w:rsidRPr="00E61403">
        <w:rPr>
          <w:rFonts w:ascii="Times New Roman" w:hAnsi="Times New Roman" w:cs="Times New Roman"/>
          <w:color w:val="auto"/>
          <w:sz w:val="24"/>
          <w:szCs w:val="24"/>
        </w:rPr>
        <w:t xml:space="preserve">, một trong </w:t>
      </w:r>
      <w:r w:rsidRPr="00E61403">
        <w:rPr>
          <w:rFonts w:ascii="Times New Roman" w:hAnsi="Times New Roman" w:cs="Times New Roman"/>
          <w:b/>
          <w:color w:val="auto"/>
          <w:sz w:val="24"/>
          <w:szCs w:val="24"/>
        </w:rPr>
        <w:t>tám nạn</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Trong trạng thái này, </w:t>
      </w:r>
      <w:r w:rsidRPr="00E61403">
        <w:rPr>
          <w:rFonts w:ascii="Times New Roman" w:hAnsi="Times New Roman" w:cs="Times New Roman"/>
          <w:b/>
          <w:color w:val="auto"/>
          <w:sz w:val="24"/>
          <w:szCs w:val="24"/>
        </w:rPr>
        <w:t>tâm vương và tâm sở không sinh khởi</w:t>
      </w:r>
      <w:r w:rsidRPr="00E61403">
        <w:rPr>
          <w:rFonts w:ascii="Times New Roman" w:hAnsi="Times New Roman" w:cs="Times New Roman"/>
          <w:color w:val="auto"/>
          <w:sz w:val="24"/>
          <w:szCs w:val="24"/>
        </w:rPr>
        <w:t>, tâm không hoạt động, giống như đất đá vô cảm. Trạng thái ấy tiếp tục cho đến khi ra khỏi cõi Vô tưởng.</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86" style="width:492.95pt;height:.75pt" o:hralign="center" o:hrstd="t" o:hr="t" fillcolor="#a0a0a0" stroked="f"/>
        </w:pict>
      </w:r>
    </w:p>
    <w:p w:rsidR="006D2079" w:rsidRPr="00E61403" w:rsidRDefault="006D2079" w:rsidP="006D2079">
      <w:pPr>
        <w:pStyle w:val="Heading2"/>
        <w:spacing w:before="120" w:after="120" w:line="240" w:lineRule="atLeast"/>
        <w:rPr>
          <w:rFonts w:ascii="Times New Roman" w:eastAsia="Noto Serif" w:hAnsi="Times New Roman" w:cs="Times New Roman"/>
          <w:color w:val="auto"/>
        </w:rPr>
      </w:pPr>
      <w:r w:rsidRPr="00E61403">
        <w:rPr>
          <w:rFonts w:ascii="Times New Roman" w:eastAsia="Noto Serif" w:hAnsi="Times New Roman" w:cs="Times New Roman"/>
          <w:color w:val="auto"/>
        </w:rPr>
        <w:lastRenderedPageBreak/>
        <w:t>Phân biệt Vô tưởng và Vô tưởng định</w:t>
      </w:r>
    </w:p>
    <w:p w:rsidR="006D2079" w:rsidRPr="00E61403" w:rsidRDefault="006D2079" w:rsidP="006D2079">
      <w:pPr>
        <w:pStyle w:val="ListBullet"/>
        <w:numPr>
          <w:ilvl w:val="0"/>
          <w:numId w:val="23"/>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Vô tưởng:</w:t>
      </w:r>
      <w:r w:rsidRPr="00E61403">
        <w:rPr>
          <w:rFonts w:ascii="Times New Roman" w:eastAsia="Calibri" w:hAnsi="Times New Roman" w:cs="Times New Roman"/>
          <w:color w:val="auto"/>
          <w:sz w:val="24"/>
          <w:szCs w:val="24"/>
        </w:rPr>
        <w:t xml:space="preserve"> trạng thái tâm vương và tâm sở không sinh khởi trong dòng tương tục của chư Thiên ở cõi Vô tưởng.</w:t>
      </w:r>
    </w:p>
    <w:p w:rsidR="006D2079" w:rsidRPr="00E61403" w:rsidRDefault="006D2079" w:rsidP="006D2079">
      <w:pPr>
        <w:pStyle w:val="ListBullet"/>
        <w:numPr>
          <w:ilvl w:val="0"/>
          <w:numId w:val="23"/>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Vô tưởng định:</w:t>
      </w:r>
      <w:r w:rsidRPr="00E61403">
        <w:rPr>
          <w:rFonts w:ascii="Times New Roman" w:eastAsia="Calibri" w:hAnsi="Times New Roman" w:cs="Times New Roman"/>
          <w:color w:val="auto"/>
          <w:sz w:val="24"/>
          <w:szCs w:val="24"/>
        </w:rPr>
        <w:t xml:space="preserve"> trạng thái định được tu tập nhằm làm ngưng dứt sự sinh khởi của tâm vương và tâm sở.</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Năng lực giúp hành giả an trú trong </w:t>
      </w:r>
      <w:r w:rsidRPr="00E61403">
        <w:rPr>
          <w:rFonts w:ascii="Times New Roman" w:eastAsia="Calibri" w:hAnsi="Times New Roman" w:cs="Times New Roman"/>
          <w:b/>
          <w:color w:val="auto"/>
          <w:sz w:val="24"/>
          <w:szCs w:val="24"/>
        </w:rPr>
        <w:t>Vô tưởng định</w:t>
      </w:r>
      <w:r w:rsidRPr="00E61403">
        <w:rPr>
          <w:rFonts w:ascii="Times New Roman" w:eastAsia="Calibri" w:hAnsi="Times New Roman" w:cs="Times New Roman"/>
          <w:color w:val="auto"/>
          <w:sz w:val="24"/>
          <w:szCs w:val="24"/>
        </w:rPr>
        <w:t xml:space="preserve">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87"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4.5. Vô tưởng định</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Vô tưởng định</w:t>
      </w:r>
      <w:r w:rsidRPr="00E61403">
        <w:rPr>
          <w:rFonts w:ascii="Times New Roman" w:hAnsi="Times New Roman" w:cs="Times New Roman"/>
          <w:color w:val="auto"/>
          <w:sz w:val="24"/>
          <w:szCs w:val="24"/>
        </w:rPr>
        <w:t xml:space="preserve"> là </w:t>
      </w:r>
      <w:r w:rsidRPr="00E61403">
        <w:rPr>
          <w:rFonts w:ascii="Times New Roman" w:hAnsi="Times New Roman" w:cs="Times New Roman"/>
          <w:b/>
          <w:color w:val="auto"/>
          <w:sz w:val="24"/>
          <w:szCs w:val="24"/>
        </w:rPr>
        <w:t>chất thể khiến tâm vương và tâm sở ngưng dứt từ khi nhập định cho đến khi xuất định</w:t>
      </w:r>
      <w:r w:rsidRPr="00E61403">
        <w:rPr>
          <w:rFonts w:ascii="Times New Roman" w:hAnsi="Times New Roman" w:cs="Times New Roman"/>
          <w:color w:val="auto"/>
          <w:sz w:val="24"/>
          <w:szCs w:val="24"/>
        </w:rPr>
        <w:t xml:space="preserve">, </w:t>
      </w:r>
      <w:r w:rsidRPr="00E61403">
        <w:rPr>
          <w:rFonts w:ascii="Times New Roman" w:hAnsi="Times New Roman" w:cs="Times New Roman"/>
          <w:b/>
          <w:color w:val="auto"/>
          <w:sz w:val="24"/>
          <w:szCs w:val="24"/>
        </w:rPr>
        <w:t>l</w:t>
      </w:r>
      <w:r w:rsidRPr="00E61403">
        <w:rPr>
          <w:rFonts w:ascii="Times New Roman" w:hAnsi="Times New Roman" w:cs="Times New Roman" w:hint="cs"/>
          <w:b/>
          <w:color w:val="auto"/>
          <w:sz w:val="24"/>
          <w:szCs w:val="24"/>
        </w:rPr>
        <w:t>à</w:t>
      </w:r>
      <w:r w:rsidRPr="00E61403">
        <w:rPr>
          <w:rFonts w:ascii="Times New Roman" w:hAnsi="Times New Roman" w:cs="Times New Roman"/>
          <w:b/>
          <w:color w:val="auto"/>
          <w:sz w:val="24"/>
          <w:szCs w:val="24"/>
        </w:rPr>
        <w:t>m nguy</w:t>
      </w:r>
      <w:r w:rsidRPr="00E61403">
        <w:rPr>
          <w:rFonts w:ascii="Times New Roman" w:hAnsi="Times New Roman" w:cs="Times New Roman" w:hint="cs"/>
          <w:b/>
          <w:color w:val="auto"/>
          <w:sz w:val="24"/>
          <w:szCs w:val="24"/>
        </w:rPr>
        <w:t>ê</w:t>
      </w:r>
      <w:r w:rsidRPr="00E61403">
        <w:rPr>
          <w:rFonts w:ascii="Times New Roman" w:hAnsi="Times New Roman" w:cs="Times New Roman"/>
          <w:b/>
          <w:color w:val="auto"/>
          <w:sz w:val="24"/>
          <w:szCs w:val="24"/>
        </w:rPr>
        <w:t>n nh</w:t>
      </w:r>
      <w:r w:rsidRPr="00E61403">
        <w:rPr>
          <w:rFonts w:ascii="Times New Roman" w:hAnsi="Times New Roman" w:cs="Times New Roman" w:hint="cs"/>
          <w:b/>
          <w:color w:val="auto"/>
          <w:sz w:val="24"/>
          <w:szCs w:val="24"/>
        </w:rPr>
        <w:t>â</w:t>
      </w:r>
      <w:r w:rsidRPr="00E61403">
        <w:rPr>
          <w:rFonts w:ascii="Times New Roman" w:hAnsi="Times New Roman" w:cs="Times New Roman"/>
          <w:b/>
          <w:color w:val="auto"/>
          <w:sz w:val="24"/>
          <w:szCs w:val="24"/>
        </w:rPr>
        <w:t>n v</w:t>
      </w:r>
      <w:r w:rsidRPr="00E61403">
        <w:rPr>
          <w:rFonts w:ascii="Times New Roman" w:hAnsi="Times New Roman" w:cs="Times New Roman" w:hint="cs"/>
          <w:b/>
          <w:color w:val="auto"/>
          <w:sz w:val="24"/>
          <w:szCs w:val="24"/>
        </w:rPr>
        <w:t>ô</w:t>
      </w:r>
      <w:r w:rsidRPr="00E61403">
        <w:rPr>
          <w:rFonts w:ascii="Times New Roman" w:hAnsi="Times New Roman" w:cs="Times New Roman"/>
          <w:b/>
          <w:color w:val="auto"/>
          <w:sz w:val="24"/>
          <w:szCs w:val="24"/>
        </w:rPr>
        <w:t xml:space="preserve"> t</w:t>
      </w:r>
      <w:r w:rsidRPr="00E61403">
        <w:rPr>
          <w:rFonts w:ascii="Times New Roman" w:hAnsi="Times New Roman" w:cs="Times New Roman" w:hint="cs"/>
          <w:b/>
          <w:color w:val="auto"/>
          <w:sz w:val="24"/>
          <w:szCs w:val="24"/>
        </w:rPr>
        <w:t>ư</w:t>
      </w:r>
      <w:r w:rsidRPr="00E61403">
        <w:rPr>
          <w:rFonts w:ascii="Times New Roman" w:hAnsi="Times New Roman" w:cs="Times New Roman"/>
          <w:b/>
          <w:color w:val="auto"/>
          <w:sz w:val="24"/>
          <w:szCs w:val="24"/>
        </w:rPr>
        <w:t xml:space="preserve">ởng nhập </w:t>
      </w:r>
      <w:r w:rsidRPr="00E61403">
        <w:rPr>
          <w:rFonts w:ascii="Times New Roman" w:hAnsi="Times New Roman" w:cs="Times New Roman" w:hint="cs"/>
          <w:b/>
          <w:color w:val="auto"/>
          <w:sz w:val="24"/>
          <w:szCs w:val="24"/>
        </w:rPr>
        <w:t>đ</w:t>
      </w:r>
      <w:r w:rsidRPr="00E61403">
        <w:rPr>
          <w:rFonts w:ascii="Times New Roman" w:hAnsi="Times New Roman" w:cs="Times New Roman"/>
          <w:b/>
          <w:color w:val="auto"/>
          <w:sz w:val="24"/>
          <w:szCs w:val="24"/>
        </w:rPr>
        <w:t xml:space="preserve">ịnh </w:t>
      </w:r>
      <w:r w:rsidRPr="00E61403">
        <w:rPr>
          <w:rFonts w:ascii="Times New Roman" w:hAnsi="Times New Roman" w:cs="Times New Roman" w:hint="cs"/>
          <w:b/>
          <w:color w:val="auto"/>
          <w:sz w:val="24"/>
          <w:szCs w:val="24"/>
        </w:rPr>
        <w:t>đ</w:t>
      </w:r>
      <w:r w:rsidRPr="00E61403">
        <w:rPr>
          <w:rFonts w:ascii="Times New Roman" w:hAnsi="Times New Roman" w:cs="Times New Roman"/>
          <w:b/>
          <w:color w:val="auto"/>
          <w:sz w:val="24"/>
          <w:szCs w:val="24"/>
        </w:rPr>
        <w:t xml:space="preserve">ể </w:t>
      </w:r>
      <w:r w:rsidRPr="00E61403">
        <w:rPr>
          <w:rFonts w:ascii="Times New Roman" w:hAnsi="Times New Roman" w:cs="Times New Roman" w:hint="cs"/>
          <w:b/>
          <w:color w:val="auto"/>
          <w:sz w:val="24"/>
          <w:szCs w:val="24"/>
        </w:rPr>
        <w:t>đ</w:t>
      </w:r>
      <w:r w:rsidRPr="00E61403">
        <w:rPr>
          <w:rFonts w:ascii="Times New Roman" w:hAnsi="Times New Roman" w:cs="Times New Roman"/>
          <w:b/>
          <w:color w:val="auto"/>
          <w:sz w:val="24"/>
          <w:szCs w:val="24"/>
        </w:rPr>
        <w:t xml:space="preserve">ạt hữu </w:t>
      </w:r>
      <w:r w:rsidRPr="00E61403">
        <w:rPr>
          <w:rFonts w:ascii="Times New Roman" w:hAnsi="Times New Roman" w:cs="Times New Roman" w:hint="cs"/>
          <w:b/>
          <w:color w:val="auto"/>
          <w:sz w:val="24"/>
          <w:szCs w:val="24"/>
        </w:rPr>
        <w:t>đ</w:t>
      </w:r>
      <w:r w:rsidRPr="00E61403">
        <w:rPr>
          <w:rFonts w:ascii="Times New Roman" w:hAnsi="Times New Roman" w:cs="Times New Roman"/>
          <w:b/>
          <w:color w:val="auto"/>
          <w:sz w:val="24"/>
          <w:szCs w:val="24"/>
        </w:rPr>
        <w:t>ảnh quả</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 xml:space="preserve">ạt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ến trạng th</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i v</w:t>
      </w:r>
      <w:r w:rsidRPr="00E61403">
        <w:rPr>
          <w:rFonts w:ascii="Times New Roman" w:hAnsi="Times New Roman" w:cs="Times New Roman" w:hint="cs"/>
          <w:color w:val="auto"/>
          <w:sz w:val="24"/>
          <w:szCs w:val="24"/>
        </w:rPr>
        <w:t>ô</w:t>
      </w:r>
      <w:r w:rsidRPr="00E61403">
        <w:rPr>
          <w:rFonts w:ascii="Times New Roman" w:hAnsi="Times New Roman" w:cs="Times New Roman"/>
          <w:color w:val="auto"/>
          <w:sz w:val="24"/>
          <w:szCs w:val="24"/>
        </w:rPr>
        <w:t xml:space="preserve"> t</w:t>
      </w:r>
      <w:r w:rsidRPr="00E61403">
        <w:rPr>
          <w:rFonts w:ascii="Times New Roman" w:hAnsi="Times New Roman" w:cs="Times New Roman" w:hint="cs"/>
          <w:color w:val="auto"/>
          <w:sz w:val="24"/>
          <w:szCs w:val="24"/>
        </w:rPr>
        <w:t>ư</w:t>
      </w:r>
      <w:r w:rsidRPr="00E61403">
        <w:rPr>
          <w:rFonts w:ascii="Times New Roman" w:hAnsi="Times New Roman" w:cs="Times New Roman"/>
          <w:color w:val="auto"/>
          <w:sz w:val="24"/>
          <w:szCs w:val="24"/>
        </w:rPr>
        <w:t xml:space="preserve">ởng </w:t>
      </w:r>
      <w:r w:rsidRPr="00E61403">
        <w:rPr>
          <w:rFonts w:ascii="Times New Roman" w:hAnsi="Times New Roman" w:cs="Times New Roman" w:hint="cs"/>
          <w:color w:val="auto"/>
          <w:sz w:val="24"/>
          <w:szCs w:val="24"/>
        </w:rPr>
        <w:t>đ</w:t>
      </w:r>
      <w:r w:rsidRPr="00E61403">
        <w:rPr>
          <w:rFonts w:ascii="Times New Roman" w:hAnsi="Times New Roman" w:cs="Times New Roman"/>
          <w:color w:val="auto"/>
          <w:sz w:val="24"/>
          <w:szCs w:val="24"/>
        </w:rPr>
        <w:t>ịnh n</w:t>
      </w:r>
      <w:r w:rsidRPr="00E61403">
        <w:rPr>
          <w:rFonts w:ascii="Times New Roman" w:hAnsi="Times New Roman" w:cs="Times New Roman" w:hint="cs"/>
          <w:color w:val="auto"/>
          <w:sz w:val="24"/>
          <w:szCs w:val="24"/>
        </w:rPr>
        <w:t>à</w:t>
      </w:r>
      <w:r w:rsidRPr="00E61403">
        <w:rPr>
          <w:rFonts w:ascii="Times New Roman" w:hAnsi="Times New Roman" w:cs="Times New Roman"/>
          <w:color w:val="auto"/>
          <w:sz w:val="24"/>
          <w:szCs w:val="24"/>
        </w:rPr>
        <w:t>y chỉ c</w:t>
      </w:r>
      <w:r w:rsidRPr="00E61403">
        <w:rPr>
          <w:rFonts w:ascii="Times New Roman" w:hAnsi="Times New Roman" w:cs="Times New Roman" w:hint="cs"/>
          <w:color w:val="auto"/>
          <w:sz w:val="24"/>
          <w:szCs w:val="24"/>
        </w:rPr>
        <w:t>ó</w:t>
      </w:r>
      <w:r w:rsidRPr="00E61403">
        <w:rPr>
          <w:rFonts w:ascii="Times New Roman" w:hAnsi="Times New Roman" w:cs="Times New Roman"/>
          <w:color w:val="auto"/>
          <w:sz w:val="24"/>
          <w:szCs w:val="24"/>
        </w:rPr>
        <w:t xml:space="preserve"> c</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c bậc Th</w:t>
      </w:r>
      <w:r w:rsidRPr="00E61403">
        <w:rPr>
          <w:rFonts w:ascii="Times New Roman" w:hAnsi="Times New Roman" w:cs="Times New Roman" w:hint="cs"/>
          <w:color w:val="auto"/>
          <w:sz w:val="24"/>
          <w:szCs w:val="24"/>
        </w:rPr>
        <w:t>á</w:t>
      </w:r>
      <w:r w:rsidRPr="00E61403">
        <w:rPr>
          <w:rFonts w:ascii="Times New Roman" w:hAnsi="Times New Roman" w:cs="Times New Roman"/>
          <w:color w:val="auto"/>
          <w:sz w:val="24"/>
          <w:szCs w:val="24"/>
        </w:rPr>
        <w:t>nh c</w:t>
      </w:r>
      <w:r w:rsidRPr="00E61403">
        <w:rPr>
          <w:rFonts w:ascii="Times New Roman" w:hAnsi="Times New Roman" w:cs="Times New Roman" w:hint="cs"/>
          <w:color w:val="auto"/>
          <w:sz w:val="24"/>
          <w:szCs w:val="24"/>
        </w:rPr>
        <w:t>ó</w:t>
      </w:r>
      <w:r w:rsidRPr="00E61403">
        <w:rPr>
          <w:rFonts w:ascii="Times New Roman" w:hAnsi="Times New Roman" w:cs="Times New Roman"/>
          <w:color w:val="auto"/>
          <w:sz w:val="24"/>
          <w:szCs w:val="24"/>
        </w:rPr>
        <w:t xml:space="preserve"> khả n</w:t>
      </w:r>
      <w:r w:rsidRPr="00E61403">
        <w:rPr>
          <w:rFonts w:ascii="Times New Roman" w:hAnsi="Times New Roman" w:cs="Times New Roman" w:hint="cs"/>
          <w:color w:val="auto"/>
          <w:sz w:val="24"/>
          <w:szCs w:val="24"/>
        </w:rPr>
        <w:t>ă</w:t>
      </w:r>
      <w:r w:rsidRPr="00E61403">
        <w:rPr>
          <w:rFonts w:ascii="Times New Roman" w:hAnsi="Times New Roman" w:cs="Times New Roman"/>
          <w:color w:val="auto"/>
          <w:sz w:val="24"/>
          <w:szCs w:val="24"/>
        </w:rPr>
        <w:t>ng nhập v</w:t>
      </w:r>
      <w:r w:rsidRPr="00E61403">
        <w:rPr>
          <w:rFonts w:ascii="Times New Roman" w:hAnsi="Times New Roman" w:cs="Times New Roman" w:hint="cs"/>
          <w:color w:val="auto"/>
          <w:sz w:val="24"/>
          <w:szCs w:val="24"/>
        </w:rPr>
        <w:t>à</w:t>
      </w:r>
      <w:r w:rsidRPr="00E61403">
        <w:rPr>
          <w:rFonts w:ascii="Times New Roman" w:hAnsi="Times New Roman" w:cs="Times New Roman"/>
          <w:color w:val="auto"/>
          <w:sz w:val="24"/>
          <w:szCs w:val="24"/>
        </w:rPr>
        <w:t xml:space="preserve">o. Các vị thấy sự nguy hiểm của tâm thuộc </w:t>
      </w:r>
      <w:r w:rsidRPr="00E61403">
        <w:rPr>
          <w:rFonts w:ascii="Times New Roman" w:hAnsi="Times New Roman" w:cs="Times New Roman"/>
          <w:b/>
          <w:color w:val="auto"/>
          <w:sz w:val="24"/>
          <w:szCs w:val="24"/>
        </w:rPr>
        <w:t>Dục giới</w:t>
      </w:r>
      <w:r w:rsidRPr="00E61403">
        <w:rPr>
          <w:rFonts w:ascii="Times New Roman" w:hAnsi="Times New Roman" w:cs="Times New Roman"/>
          <w:color w:val="auto"/>
          <w:sz w:val="24"/>
          <w:szCs w:val="24"/>
        </w:rPr>
        <w:t xml:space="preserve"> nên luyện tâm qua các tầng thiền, lần lượt qua các tầng thiền thuộc </w:t>
      </w:r>
      <w:r w:rsidRPr="00E61403">
        <w:rPr>
          <w:rFonts w:ascii="Times New Roman" w:hAnsi="Times New Roman" w:cs="Times New Roman"/>
          <w:b/>
          <w:color w:val="auto"/>
          <w:sz w:val="24"/>
          <w:szCs w:val="24"/>
        </w:rPr>
        <w:t>Sắc giới</w:t>
      </w:r>
      <w:r w:rsidRPr="00E61403">
        <w:rPr>
          <w:rFonts w:ascii="Times New Roman" w:hAnsi="Times New Roman" w:cs="Times New Roman"/>
          <w:color w:val="auto"/>
          <w:sz w:val="24"/>
          <w:szCs w:val="24"/>
        </w:rPr>
        <w:t xml:space="preserve"> và </w:t>
      </w:r>
      <w:r w:rsidRPr="00E61403">
        <w:rPr>
          <w:rFonts w:ascii="Times New Roman" w:hAnsi="Times New Roman" w:cs="Times New Roman"/>
          <w:b/>
          <w:color w:val="auto"/>
          <w:sz w:val="24"/>
          <w:szCs w:val="24"/>
        </w:rPr>
        <w:t>Vô sắc giới</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Trong </w:t>
      </w:r>
      <w:r w:rsidRPr="00E61403">
        <w:rPr>
          <w:rFonts w:ascii="Times New Roman" w:hAnsi="Times New Roman" w:cs="Times New Roman"/>
          <w:b/>
          <w:color w:val="auto"/>
          <w:sz w:val="24"/>
          <w:szCs w:val="24"/>
        </w:rPr>
        <w:t>Sắc giới</w:t>
      </w:r>
      <w:r w:rsidRPr="00E61403">
        <w:rPr>
          <w:rFonts w:ascii="Times New Roman" w:hAnsi="Times New Roman" w:cs="Times New Roman"/>
          <w:color w:val="auto"/>
          <w:sz w:val="24"/>
          <w:szCs w:val="24"/>
        </w:rPr>
        <w:t xml:space="preserve"> có bốn tầng thiền:</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1.  </w:t>
      </w:r>
      <w:r w:rsidRPr="00E61403">
        <w:rPr>
          <w:rFonts w:ascii="Times New Roman" w:hAnsi="Times New Roman" w:cs="Times New Roman"/>
          <w:b/>
          <w:color w:val="auto"/>
          <w:sz w:val="24"/>
          <w:szCs w:val="24"/>
        </w:rPr>
        <w:t>Sơ thiền</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2.  </w:t>
      </w:r>
      <w:r w:rsidRPr="00E61403">
        <w:rPr>
          <w:rFonts w:ascii="Times New Roman" w:hAnsi="Times New Roman" w:cs="Times New Roman"/>
          <w:b/>
          <w:color w:val="auto"/>
          <w:sz w:val="24"/>
          <w:szCs w:val="24"/>
        </w:rPr>
        <w:t>Nhị thiền</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3.  </w:t>
      </w:r>
      <w:r w:rsidRPr="00E61403">
        <w:rPr>
          <w:rFonts w:ascii="Times New Roman" w:hAnsi="Times New Roman" w:cs="Times New Roman"/>
          <w:b/>
          <w:color w:val="auto"/>
          <w:sz w:val="24"/>
          <w:szCs w:val="24"/>
        </w:rPr>
        <w:t>Tam thiền</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4.  </w:t>
      </w:r>
      <w:r w:rsidRPr="00E61403">
        <w:rPr>
          <w:rFonts w:ascii="Times New Roman" w:hAnsi="Times New Roman" w:cs="Times New Roman"/>
          <w:b/>
          <w:color w:val="auto"/>
          <w:sz w:val="24"/>
          <w:szCs w:val="24"/>
        </w:rPr>
        <w:t>Tứ thiền</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Sau đó là bốn tầng thiền </w:t>
      </w:r>
      <w:r w:rsidRPr="00E61403">
        <w:rPr>
          <w:rFonts w:ascii="Times New Roman" w:hAnsi="Times New Roman" w:cs="Times New Roman"/>
          <w:b/>
          <w:color w:val="auto"/>
          <w:sz w:val="24"/>
          <w:szCs w:val="24"/>
        </w:rPr>
        <w:t>Vô sắc giới</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1.  </w:t>
      </w:r>
      <w:r w:rsidRPr="00E61403">
        <w:rPr>
          <w:rFonts w:ascii="Times New Roman" w:hAnsi="Times New Roman" w:cs="Times New Roman"/>
          <w:b/>
          <w:color w:val="auto"/>
          <w:sz w:val="24"/>
          <w:szCs w:val="24"/>
        </w:rPr>
        <w:t>Không vô biên xứ</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2.  </w:t>
      </w:r>
      <w:r w:rsidRPr="00E61403">
        <w:rPr>
          <w:rFonts w:ascii="Times New Roman" w:hAnsi="Times New Roman" w:cs="Times New Roman"/>
          <w:b/>
          <w:color w:val="auto"/>
          <w:sz w:val="24"/>
          <w:szCs w:val="24"/>
        </w:rPr>
        <w:t>Thức vô biên xứ</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3.  </w:t>
      </w:r>
      <w:r w:rsidRPr="00E61403">
        <w:rPr>
          <w:rFonts w:ascii="Times New Roman" w:hAnsi="Times New Roman" w:cs="Times New Roman"/>
          <w:b/>
          <w:color w:val="auto"/>
          <w:sz w:val="24"/>
          <w:szCs w:val="24"/>
        </w:rPr>
        <w:t>Vô sở hữu xứ</w:t>
      </w:r>
    </w:p>
    <w:p w:rsidR="006D2079" w:rsidRPr="00E61403" w:rsidRDefault="006D2079" w:rsidP="006D2079">
      <w:pPr>
        <w:spacing w:before="120" w:after="120" w:line="240" w:lineRule="atLeast"/>
        <w:ind w:left="397" w:hanging="255"/>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4.  </w:t>
      </w:r>
      <w:r w:rsidRPr="00E61403">
        <w:rPr>
          <w:rFonts w:ascii="Times New Roman" w:hAnsi="Times New Roman" w:cs="Times New Roman"/>
          <w:b/>
          <w:color w:val="auto"/>
          <w:sz w:val="24"/>
          <w:szCs w:val="24"/>
        </w:rPr>
        <w:t>Phi tưởng phi phi tưởng xứ</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t>Phi tưởng phi phi tưởng xứ</w:t>
      </w:r>
      <w:r w:rsidRPr="00E61403">
        <w:rPr>
          <w:rFonts w:ascii="Times New Roman" w:hAnsi="Times New Roman" w:cs="Times New Roman"/>
          <w:color w:val="auto"/>
          <w:sz w:val="24"/>
          <w:szCs w:val="24"/>
        </w:rPr>
        <w:t xml:space="preserve"> còn được gọi là </w:t>
      </w:r>
      <w:r w:rsidRPr="00E61403">
        <w:rPr>
          <w:rFonts w:ascii="Times New Roman" w:hAnsi="Times New Roman" w:cs="Times New Roman"/>
          <w:b/>
          <w:color w:val="auto"/>
          <w:sz w:val="24"/>
          <w:szCs w:val="24"/>
        </w:rPr>
        <w:t>Hữu đảnh</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Qua sự tu tập các tầng thiền, tâm được rèn luyện để hiện khởi theo sự tu tập. Khi </w:t>
      </w:r>
      <w:r w:rsidRPr="00E61403">
        <w:rPr>
          <w:rFonts w:ascii="Times New Roman" w:hAnsi="Times New Roman" w:cs="Times New Roman"/>
          <w:b/>
          <w:color w:val="auto"/>
          <w:sz w:val="24"/>
          <w:szCs w:val="24"/>
        </w:rPr>
        <w:t>tâm vương và tâm sở ngưng sinh khởi, không còn tưởng phân biệt</w:t>
      </w:r>
      <w:r w:rsidRPr="00E61403">
        <w:rPr>
          <w:rFonts w:ascii="Times New Roman" w:hAnsi="Times New Roman" w:cs="Times New Roman"/>
          <w:color w:val="auto"/>
          <w:sz w:val="24"/>
          <w:szCs w:val="24"/>
        </w:rPr>
        <w:t xml:space="preserve">, hành giả nhập vào </w:t>
      </w:r>
      <w:r w:rsidRPr="00E61403">
        <w:rPr>
          <w:rFonts w:ascii="Times New Roman" w:hAnsi="Times New Roman" w:cs="Times New Roman"/>
          <w:b/>
          <w:color w:val="auto"/>
          <w:sz w:val="24"/>
          <w:szCs w:val="24"/>
        </w:rPr>
        <w:t>Vô tưởng định để đạt hữu đảnh quả</w:t>
      </w:r>
      <w:r w:rsidRPr="00E61403">
        <w:rPr>
          <w:rFonts w:ascii="Times New Roman" w:hAnsi="Times New Roman" w:cs="Times New Roman"/>
          <w:color w:val="auto"/>
          <w:sz w:val="24"/>
          <w:szCs w:val="24"/>
        </w:rPr>
        <w:t xml:space="preserve">. Đây là một ưu điểm, phẩm chất của bậc Thánh, một phương pháp luyện tâm để đạt tới quả hữu đảnh. </w:t>
      </w:r>
      <w:r w:rsidRPr="00E61403">
        <w:rPr>
          <w:rFonts w:ascii="Times New Roman" w:hAnsi="Times New Roman" w:cs="Times New Roman"/>
          <w:b/>
          <w:color w:val="auto"/>
          <w:sz w:val="24"/>
          <w:szCs w:val="24"/>
        </w:rPr>
        <w:t>Chất hay năng lực</w:t>
      </w:r>
      <w:r w:rsidRPr="00E61403">
        <w:rPr>
          <w:rFonts w:ascii="Times New Roman" w:hAnsi="Times New Roman" w:cs="Times New Roman"/>
          <w:color w:val="auto"/>
          <w:sz w:val="24"/>
          <w:szCs w:val="24"/>
        </w:rPr>
        <w:t xml:space="preserve"> khiến tâm vương và tâm sở ngưng sinh khởi và giúp hành giả an trú trong trạng thái định để đạt vào quả hữu đảnh này thuộc về </w:t>
      </w:r>
      <w:r w:rsidRPr="00E61403">
        <w:rPr>
          <w:rFonts w:ascii="Times New Roman" w:hAnsi="Times New Roman" w:cs="Times New Roman"/>
          <w:b/>
          <w:color w:val="auto"/>
          <w:sz w:val="24"/>
          <w:szCs w:val="24"/>
        </w:rPr>
        <w:t>bất tương ưng hành</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88"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4.6. Diệt tận định</w:t>
      </w:r>
    </w:p>
    <w:p w:rsidR="006D2079" w:rsidRPr="00E61403" w:rsidRDefault="006D2079" w:rsidP="006D2079">
      <w:pPr>
        <w:spacing w:before="120" w:after="120" w:line="240" w:lineRule="atLeast"/>
        <w:rPr>
          <w:rFonts w:ascii="Times New Roman" w:hAnsi="Times New Roman" w:cs="Times New Roman"/>
          <w:b/>
          <w:color w:val="auto"/>
          <w:sz w:val="24"/>
          <w:szCs w:val="24"/>
        </w:rPr>
      </w:pPr>
      <w:r w:rsidRPr="00E61403">
        <w:rPr>
          <w:rFonts w:ascii="Times New Roman" w:hAnsi="Times New Roman" w:cs="Times New Roman"/>
          <w:b/>
          <w:color w:val="auto"/>
          <w:sz w:val="24"/>
          <w:szCs w:val="24"/>
        </w:rPr>
        <w:t>Diệt tận định</w:t>
      </w:r>
      <w:r w:rsidRPr="00E61403">
        <w:rPr>
          <w:rFonts w:ascii="Times New Roman" w:hAnsi="Times New Roman" w:cs="Times New Roman"/>
          <w:color w:val="auto"/>
          <w:sz w:val="24"/>
          <w:szCs w:val="24"/>
        </w:rPr>
        <w:t xml:space="preserve"> là </w:t>
      </w:r>
      <w:r w:rsidRPr="00E61403">
        <w:rPr>
          <w:rFonts w:ascii="Times New Roman" w:hAnsi="Times New Roman" w:cs="Times New Roman"/>
          <w:b/>
          <w:color w:val="auto"/>
          <w:sz w:val="24"/>
          <w:szCs w:val="24"/>
        </w:rPr>
        <w:t>chất thể khiến tâm tạm thời ngưng dứt trong dòng tâm thức của bậc Thánh, y vào tâm thức vi tế nhất thuộc tam giới.</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Vô tưởng định</w:t>
      </w:r>
      <w:r w:rsidRPr="00E61403">
        <w:rPr>
          <w:rFonts w:ascii="Times New Roman" w:eastAsia="Calibri" w:hAnsi="Times New Roman" w:cs="Times New Roman"/>
          <w:color w:val="auto"/>
          <w:sz w:val="24"/>
          <w:szCs w:val="24"/>
        </w:rPr>
        <w:t xml:space="preserve"> và </w:t>
      </w:r>
      <w:r w:rsidRPr="00E61403">
        <w:rPr>
          <w:rFonts w:ascii="Times New Roman" w:eastAsia="Calibri" w:hAnsi="Times New Roman" w:cs="Times New Roman"/>
          <w:b/>
          <w:color w:val="auto"/>
          <w:sz w:val="24"/>
          <w:szCs w:val="24"/>
        </w:rPr>
        <w:t>Diệt tận định</w:t>
      </w:r>
      <w:r w:rsidRPr="00E61403">
        <w:rPr>
          <w:rFonts w:ascii="Times New Roman" w:eastAsia="Calibri" w:hAnsi="Times New Roman" w:cs="Times New Roman"/>
          <w:color w:val="auto"/>
          <w:sz w:val="24"/>
          <w:szCs w:val="24"/>
        </w:rPr>
        <w:t xml:space="preserve"> là hai trạng thái khác nhau, cần được phân biệt khi nghiên cứu các loại </w:t>
      </w:r>
      <w:r w:rsidRPr="00E61403">
        <w:rPr>
          <w:rFonts w:ascii="Times New Roman" w:eastAsia="Calibri" w:hAnsi="Times New Roman" w:cs="Times New Roman"/>
          <w:b/>
          <w:color w:val="auto"/>
          <w:sz w:val="24"/>
          <w:szCs w:val="24"/>
        </w:rPr>
        <w:t>bất tương ưng hành</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89"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4.7. Mạng căn</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b/>
          <w:color w:val="auto"/>
          <w:sz w:val="24"/>
          <w:szCs w:val="24"/>
        </w:rPr>
        <w:lastRenderedPageBreak/>
        <w:t>Mạng căn</w:t>
      </w:r>
      <w:r w:rsidRPr="00E61403">
        <w:rPr>
          <w:rFonts w:ascii="Times New Roman" w:hAnsi="Times New Roman" w:cs="Times New Roman"/>
          <w:color w:val="auto"/>
          <w:sz w:val="24"/>
          <w:szCs w:val="24"/>
        </w:rPr>
        <w:t xml:space="preserve"> tức là </w:t>
      </w:r>
      <w:r w:rsidRPr="00E61403">
        <w:rPr>
          <w:rFonts w:ascii="Times New Roman" w:hAnsi="Times New Roman" w:cs="Times New Roman"/>
          <w:b/>
          <w:color w:val="auto"/>
          <w:sz w:val="24"/>
          <w:szCs w:val="24"/>
        </w:rPr>
        <w:t xml:space="preserve">sinh mạng của hữu tình </w:t>
      </w:r>
      <w:r w:rsidRPr="00E61403">
        <w:rPr>
          <w:rFonts w:ascii="Times New Roman" w:hAnsi="Times New Roman" w:cs="Times New Roman"/>
          <w:color w:val="auto"/>
          <w:sz w:val="24"/>
          <w:szCs w:val="24"/>
        </w:rPr>
        <w:t>hay</w:t>
      </w:r>
      <w:r w:rsidRPr="00E61403">
        <w:rPr>
          <w:rFonts w:ascii="Times New Roman" w:hAnsi="Times New Roman" w:cs="Times New Roman"/>
          <w:b/>
          <w:color w:val="auto"/>
          <w:sz w:val="24"/>
          <w:szCs w:val="24"/>
        </w:rPr>
        <w:t xml:space="preserve"> Bổ-đặc-già-la</w:t>
      </w:r>
      <w:r w:rsidRPr="00E61403">
        <w:rPr>
          <w:rFonts w:ascii="Times New Roman" w:hAnsi="Times New Roman" w:cs="Times New Roman"/>
          <w:color w:val="auto"/>
          <w:sz w:val="24"/>
          <w:szCs w:val="24"/>
        </w:rPr>
        <w:t xml:space="preserve"> (là một tên gọi khác chỉ </w:t>
      </w:r>
      <w:r w:rsidRPr="00E61403">
        <w:rPr>
          <w:rFonts w:ascii="Times New Roman" w:hAnsi="Times New Roman" w:cs="Times New Roman"/>
          <w:b/>
          <w:color w:val="auto"/>
          <w:sz w:val="24"/>
          <w:szCs w:val="24"/>
        </w:rPr>
        <w:t>hữu tình hay cá thể</w:t>
      </w:r>
      <w:r w:rsidRPr="00E61403">
        <w:rPr>
          <w:rFonts w:ascii="Times New Roman" w:hAnsi="Times New Roman" w:cs="Times New Roman"/>
          <w:color w:val="auto"/>
          <w:sz w:val="24"/>
          <w:szCs w:val="24"/>
        </w:rPr>
        <w:t xml:space="preserve">), mạng căn là </w:t>
      </w:r>
      <w:r w:rsidRPr="00E61403">
        <w:rPr>
          <w:rFonts w:ascii="Times New Roman" w:hAnsi="Times New Roman" w:cs="Times New Roman"/>
          <w:b/>
          <w:color w:val="auto"/>
          <w:sz w:val="24"/>
          <w:szCs w:val="24"/>
        </w:rPr>
        <w:t>sở y (chỗ n</w:t>
      </w:r>
      <w:r w:rsidRPr="00E61403">
        <w:rPr>
          <w:rFonts w:ascii="Times New Roman" w:hAnsi="Times New Roman" w:cs="Times New Roman" w:hint="cs"/>
          <w:b/>
          <w:color w:val="auto"/>
          <w:sz w:val="24"/>
          <w:szCs w:val="24"/>
        </w:rPr>
        <w:t>ươ</w:t>
      </w:r>
      <w:r w:rsidRPr="00E61403">
        <w:rPr>
          <w:rFonts w:ascii="Times New Roman" w:hAnsi="Times New Roman" w:cs="Times New Roman"/>
          <w:b/>
          <w:color w:val="auto"/>
          <w:sz w:val="24"/>
          <w:szCs w:val="24"/>
        </w:rPr>
        <w:t>ng tựa) của hơi ấm hoặc thức</w:t>
      </w:r>
      <w:r w:rsidRPr="00E61403">
        <w:rPr>
          <w:rFonts w:ascii="Times New Roman" w:hAnsi="Times New Roman" w:cs="Times New Roman"/>
          <w:color w:val="auto"/>
          <w:sz w:val="24"/>
          <w:szCs w:val="24"/>
        </w:rPr>
        <w:t xml:space="preserve">. </w:t>
      </w:r>
    </w:p>
    <w:p w:rsidR="006D2079" w:rsidRPr="00E61403" w:rsidRDefault="006D2079" w:rsidP="006D2079">
      <w:pPr>
        <w:pStyle w:val="Heading3"/>
        <w:spacing w:before="120" w:after="120" w:line="240" w:lineRule="atLeast"/>
        <w:rPr>
          <w:rFonts w:ascii="Times New Roman" w:hAnsi="Times New Roman" w:cs="Times New Roman"/>
          <w:color w:val="auto"/>
          <w:sz w:val="24"/>
          <w:szCs w:val="24"/>
        </w:rPr>
      </w:pPr>
      <w:r w:rsidRPr="00E61403">
        <w:rPr>
          <w:rFonts w:ascii="Times New Roman" w:eastAsia="Noto Serif" w:hAnsi="Times New Roman" w:cs="Times New Roman"/>
          <w:color w:val="auto"/>
          <w:sz w:val="24"/>
          <w:szCs w:val="24"/>
        </w:rPr>
        <w:t>Quan điểm của Tỳ-bà-sa bộ</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Theo </w:t>
      </w:r>
      <w:r w:rsidRPr="00E61403">
        <w:rPr>
          <w:rFonts w:ascii="Times New Roman" w:eastAsia="Calibri" w:hAnsi="Times New Roman" w:cs="Times New Roman"/>
          <w:i/>
          <w:color w:val="auto"/>
          <w:sz w:val="24"/>
          <w:szCs w:val="24"/>
        </w:rPr>
        <w:t>A-tỳ-đạt-ma Câu-xá Luận</w:t>
      </w:r>
      <w:r w:rsidRPr="00E61403">
        <w:rPr>
          <w:rFonts w:ascii="Times New Roman" w:eastAsia="Calibri" w:hAnsi="Times New Roman" w:cs="Times New Roman"/>
          <w:color w:val="auto"/>
          <w:sz w:val="24"/>
          <w:szCs w:val="24"/>
        </w:rPr>
        <w:t>, có một chất thể duy trì hơi ấm và tâm thức, nhờ đó sinh mạng của hữu tình tiếp tục tồn tại.</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Nếu sinh mạng phải nương vào một pháp khác, rồi pháp ấy lại phải nương vào một pháp khác nữa thì sẽ rơi vào lỗi </w:t>
      </w:r>
      <w:r w:rsidRPr="00E61403">
        <w:rPr>
          <w:rFonts w:ascii="Times New Roman" w:eastAsia="Calibri" w:hAnsi="Times New Roman" w:cs="Times New Roman"/>
          <w:b/>
          <w:color w:val="auto"/>
          <w:sz w:val="24"/>
          <w:szCs w:val="24"/>
        </w:rPr>
        <w:t>thoái lui vô hạn</w:t>
      </w:r>
      <w:r w:rsidRPr="00E61403">
        <w:rPr>
          <w:rFonts w:ascii="Times New Roman" w:eastAsia="Calibri" w:hAnsi="Times New Roman" w:cs="Times New Roman"/>
          <w:color w:val="auto"/>
          <w:sz w:val="24"/>
          <w:szCs w:val="24"/>
        </w:rPr>
        <w:t xml:space="preserve">. Vì vậy, </w:t>
      </w:r>
      <w:r w:rsidRPr="00E61403">
        <w:rPr>
          <w:rFonts w:ascii="Times New Roman" w:eastAsia="Calibri" w:hAnsi="Times New Roman" w:cs="Times New Roman"/>
          <w:b/>
          <w:color w:val="auto"/>
          <w:sz w:val="24"/>
          <w:szCs w:val="24"/>
        </w:rPr>
        <w:t>Tỳ-bà-sa bộ</w:t>
      </w:r>
      <w:r w:rsidRPr="00E61403">
        <w:rPr>
          <w:rFonts w:ascii="Times New Roman" w:eastAsia="Calibri" w:hAnsi="Times New Roman" w:cs="Times New Roman"/>
          <w:color w:val="auto"/>
          <w:sz w:val="24"/>
          <w:szCs w:val="24"/>
        </w:rPr>
        <w:t xml:space="preserve"> cho rằng có một chất thể không cần nương vào pháp khác, có chức năng:</w:t>
      </w:r>
    </w:p>
    <w:p w:rsidR="006D2079" w:rsidRPr="00E61403" w:rsidRDefault="006D2079" w:rsidP="006D2079">
      <w:pPr>
        <w:pStyle w:val="ListBullet"/>
        <w:numPr>
          <w:ilvl w:val="0"/>
          <w:numId w:val="24"/>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Duy trì </w:t>
      </w:r>
      <w:r w:rsidRPr="00E61403">
        <w:rPr>
          <w:rFonts w:ascii="Times New Roman" w:eastAsia="Calibri" w:hAnsi="Times New Roman" w:cs="Times New Roman"/>
          <w:b/>
          <w:color w:val="auto"/>
          <w:sz w:val="24"/>
          <w:szCs w:val="24"/>
        </w:rPr>
        <w:t>hơi ấm và tâm thức</w:t>
      </w:r>
      <w:r w:rsidRPr="00E61403">
        <w:rPr>
          <w:rFonts w:ascii="Times New Roman" w:eastAsia="Calibri" w:hAnsi="Times New Roman" w:cs="Times New Roman"/>
          <w:color w:val="auto"/>
          <w:sz w:val="24"/>
          <w:szCs w:val="24"/>
        </w:rPr>
        <w:t>.</w:t>
      </w:r>
    </w:p>
    <w:p w:rsidR="006D2079" w:rsidRPr="00E61403" w:rsidRDefault="006D2079" w:rsidP="006D2079">
      <w:pPr>
        <w:pStyle w:val="ListBullet"/>
        <w:numPr>
          <w:ilvl w:val="0"/>
          <w:numId w:val="24"/>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Khiến </w:t>
      </w:r>
      <w:r w:rsidRPr="00E61403">
        <w:rPr>
          <w:rFonts w:ascii="Times New Roman" w:eastAsia="Calibri" w:hAnsi="Times New Roman" w:cs="Times New Roman"/>
          <w:b/>
          <w:color w:val="auto"/>
          <w:sz w:val="24"/>
          <w:szCs w:val="24"/>
        </w:rPr>
        <w:t>sinh mạng tiếp tục tồn tại</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Chất thể hay năng lực này được gọi là </w:t>
      </w:r>
      <w:r w:rsidRPr="00E61403">
        <w:rPr>
          <w:rFonts w:ascii="Times New Roman" w:eastAsia="Calibri" w:hAnsi="Times New Roman" w:cs="Times New Roman"/>
          <w:b/>
          <w:color w:val="auto"/>
          <w:sz w:val="24"/>
          <w:szCs w:val="24"/>
        </w:rPr>
        <w:t>mạng căn</w:t>
      </w:r>
      <w:r w:rsidRPr="00E61403">
        <w:rPr>
          <w:rFonts w:ascii="Times New Roman" w:eastAsia="Calibri" w:hAnsi="Times New Roman" w:cs="Times New Roman"/>
          <w:color w:val="auto"/>
          <w:sz w:val="24"/>
          <w:szCs w:val="24"/>
        </w:rPr>
        <w:t xml:space="preserve"> và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pStyle w:val="Heading3"/>
        <w:spacing w:before="120" w:after="120" w:line="240" w:lineRule="atLeast"/>
        <w:rPr>
          <w:rFonts w:ascii="Times New Roman" w:hAnsi="Times New Roman" w:cs="Times New Roman"/>
          <w:color w:val="auto"/>
          <w:sz w:val="24"/>
          <w:szCs w:val="24"/>
        </w:rPr>
      </w:pPr>
      <w:r w:rsidRPr="00E61403">
        <w:rPr>
          <w:rFonts w:ascii="Times New Roman" w:eastAsia="Noto Serif" w:hAnsi="Times New Roman" w:cs="Times New Roman"/>
          <w:color w:val="auto"/>
          <w:sz w:val="24"/>
          <w:szCs w:val="24"/>
        </w:rPr>
        <w:t>Quan điểm của Kinh lượng bộ</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Theo </w:t>
      </w:r>
      <w:r w:rsidRPr="00E61403">
        <w:rPr>
          <w:rFonts w:ascii="Times New Roman" w:eastAsia="Calibri" w:hAnsi="Times New Roman" w:cs="Times New Roman"/>
          <w:b/>
          <w:color w:val="auto"/>
          <w:sz w:val="24"/>
          <w:szCs w:val="24"/>
        </w:rPr>
        <w:t>Kinh lượng bộ</w:t>
      </w:r>
      <w:r w:rsidRPr="00E61403">
        <w:rPr>
          <w:rFonts w:ascii="Times New Roman" w:eastAsia="Calibri" w:hAnsi="Times New Roman" w:cs="Times New Roman"/>
          <w:color w:val="auto"/>
          <w:sz w:val="24"/>
          <w:szCs w:val="24"/>
        </w:rPr>
        <w:t xml:space="preserve">, sinh mạng tiếp tục tồn tại do </w:t>
      </w:r>
      <w:r w:rsidRPr="00E61403">
        <w:rPr>
          <w:rFonts w:ascii="Times New Roman" w:eastAsia="Calibri" w:hAnsi="Times New Roman" w:cs="Times New Roman"/>
          <w:b/>
          <w:color w:val="auto"/>
          <w:sz w:val="24"/>
          <w:szCs w:val="24"/>
        </w:rPr>
        <w:t>sức mạnh của nghiệp</w:t>
      </w:r>
      <w:r w:rsidRPr="00E61403">
        <w:rPr>
          <w:rFonts w:ascii="Times New Roman" w:eastAsia="Calibri" w:hAnsi="Times New Roman" w:cs="Times New Roman"/>
          <w:color w:val="auto"/>
          <w:sz w:val="24"/>
          <w:szCs w:val="24"/>
        </w:rPr>
        <w:t xml:space="preserve"> duy trì dòng tâm thức và hơi ấm.</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Khi d</w:t>
      </w:r>
      <w:r w:rsidRPr="00E61403">
        <w:rPr>
          <w:rFonts w:ascii="Times New Roman" w:eastAsia="Calibri" w:hAnsi="Times New Roman" w:cs="Times New Roman" w:hint="cs"/>
          <w:color w:val="auto"/>
          <w:sz w:val="24"/>
          <w:szCs w:val="24"/>
        </w:rPr>
        <w:t>ò</w:t>
      </w:r>
      <w:r w:rsidRPr="00E61403">
        <w:rPr>
          <w:rFonts w:ascii="Times New Roman" w:eastAsia="Calibri" w:hAnsi="Times New Roman" w:cs="Times New Roman"/>
          <w:color w:val="auto"/>
          <w:sz w:val="24"/>
          <w:szCs w:val="24"/>
        </w:rPr>
        <w:t>ng t</w:t>
      </w:r>
      <w:r w:rsidRPr="00E61403">
        <w:rPr>
          <w:rFonts w:ascii="Times New Roman" w:eastAsia="Calibri" w:hAnsi="Times New Roman" w:cs="Times New Roman" w:hint="cs"/>
          <w:color w:val="auto"/>
          <w:sz w:val="24"/>
          <w:szCs w:val="24"/>
        </w:rPr>
        <w:t>â</w:t>
      </w:r>
      <w:r w:rsidRPr="00E61403">
        <w:rPr>
          <w:rFonts w:ascii="Times New Roman" w:eastAsia="Calibri" w:hAnsi="Times New Roman" w:cs="Times New Roman"/>
          <w:color w:val="auto"/>
          <w:sz w:val="24"/>
          <w:szCs w:val="24"/>
        </w:rPr>
        <w:t>m thức tr</w:t>
      </w:r>
      <w:r w:rsidRPr="00E61403">
        <w:rPr>
          <w:rFonts w:ascii="Times New Roman" w:eastAsia="Calibri" w:hAnsi="Times New Roman" w:cs="Times New Roman" w:hint="cs"/>
          <w:color w:val="auto"/>
          <w:sz w:val="24"/>
          <w:szCs w:val="24"/>
        </w:rPr>
        <w:t>ư</w:t>
      </w:r>
      <w:r w:rsidRPr="00E61403">
        <w:rPr>
          <w:rFonts w:ascii="Times New Roman" w:eastAsia="Calibri" w:hAnsi="Times New Roman" w:cs="Times New Roman"/>
          <w:color w:val="auto"/>
          <w:sz w:val="24"/>
          <w:szCs w:val="24"/>
        </w:rPr>
        <w:t>ớc ng</w:t>
      </w:r>
      <w:r w:rsidRPr="00E61403">
        <w:rPr>
          <w:rFonts w:ascii="Times New Roman" w:eastAsia="Calibri" w:hAnsi="Times New Roman" w:cs="Times New Roman" w:hint="cs"/>
          <w:color w:val="auto"/>
          <w:sz w:val="24"/>
          <w:szCs w:val="24"/>
        </w:rPr>
        <w:t>ư</w:t>
      </w:r>
      <w:r w:rsidRPr="00E61403">
        <w:rPr>
          <w:rFonts w:ascii="Times New Roman" w:eastAsia="Calibri" w:hAnsi="Times New Roman" w:cs="Times New Roman"/>
          <w:color w:val="auto"/>
          <w:sz w:val="24"/>
          <w:szCs w:val="24"/>
        </w:rPr>
        <w:t>ng dứt th</w:t>
      </w:r>
      <w:r w:rsidRPr="00E61403">
        <w:rPr>
          <w:rFonts w:ascii="Times New Roman" w:eastAsia="Calibri" w:hAnsi="Times New Roman" w:cs="Times New Roman" w:hint="cs"/>
          <w:color w:val="auto"/>
          <w:sz w:val="24"/>
          <w:szCs w:val="24"/>
        </w:rPr>
        <w:t>ì</w:t>
      </w:r>
      <w:r w:rsidRPr="00E61403">
        <w:rPr>
          <w:rFonts w:ascii="Times New Roman" w:eastAsia="Calibri" w:hAnsi="Times New Roman" w:cs="Times New Roman"/>
          <w:color w:val="auto"/>
          <w:sz w:val="24"/>
          <w:szCs w:val="24"/>
        </w:rPr>
        <w:t xml:space="preserve"> d</w:t>
      </w:r>
      <w:r w:rsidRPr="00E61403">
        <w:rPr>
          <w:rFonts w:ascii="Times New Roman" w:eastAsia="Calibri" w:hAnsi="Times New Roman" w:cs="Times New Roman" w:hint="cs"/>
          <w:color w:val="auto"/>
          <w:sz w:val="24"/>
          <w:szCs w:val="24"/>
        </w:rPr>
        <w:t>ò</w:t>
      </w:r>
      <w:r w:rsidRPr="00E61403">
        <w:rPr>
          <w:rFonts w:ascii="Times New Roman" w:eastAsia="Calibri" w:hAnsi="Times New Roman" w:cs="Times New Roman"/>
          <w:color w:val="auto"/>
          <w:sz w:val="24"/>
          <w:szCs w:val="24"/>
        </w:rPr>
        <w:t>ng t</w:t>
      </w:r>
      <w:r w:rsidRPr="00E61403">
        <w:rPr>
          <w:rFonts w:ascii="Times New Roman" w:eastAsia="Calibri" w:hAnsi="Times New Roman" w:cs="Times New Roman" w:hint="cs"/>
          <w:color w:val="auto"/>
          <w:sz w:val="24"/>
          <w:szCs w:val="24"/>
        </w:rPr>
        <w:t>â</w:t>
      </w:r>
      <w:r w:rsidRPr="00E61403">
        <w:rPr>
          <w:rFonts w:ascii="Times New Roman" w:eastAsia="Calibri" w:hAnsi="Times New Roman" w:cs="Times New Roman"/>
          <w:color w:val="auto"/>
          <w:sz w:val="24"/>
          <w:szCs w:val="24"/>
        </w:rPr>
        <w:t xml:space="preserve">m thức </w:t>
      </w:r>
      <w:r w:rsidRPr="00E61403">
        <w:rPr>
          <w:rFonts w:ascii="Times New Roman" w:eastAsia="Calibri" w:hAnsi="Times New Roman" w:cs="Times New Roman" w:hint="cs"/>
          <w:color w:val="auto"/>
          <w:sz w:val="24"/>
          <w:szCs w:val="24"/>
        </w:rPr>
        <w:t>đ</w:t>
      </w:r>
      <w:r w:rsidRPr="00E61403">
        <w:rPr>
          <w:rFonts w:ascii="Times New Roman" w:eastAsia="Calibri" w:hAnsi="Times New Roman" w:cs="Times New Roman"/>
          <w:color w:val="auto"/>
          <w:sz w:val="24"/>
          <w:szCs w:val="24"/>
        </w:rPr>
        <w:t xml:space="preserve">ồng loại kế tiếp sinh khởi. </w:t>
      </w:r>
      <w:r w:rsidRPr="00E61403">
        <w:rPr>
          <w:rFonts w:ascii="Times New Roman" w:hAnsi="Times New Roman" w:cs="Times New Roman"/>
          <w:b/>
          <w:color w:val="auto"/>
          <w:sz w:val="24"/>
          <w:szCs w:val="24"/>
        </w:rPr>
        <w:t>Sự tiếp nối của dòng tâm thức đồng loại do sức mạnh của nghiệp</w:t>
      </w:r>
      <w:r w:rsidRPr="00E61403">
        <w:rPr>
          <w:rFonts w:ascii="Times New Roman" w:hAnsi="Times New Roman" w:cs="Times New Roman"/>
          <w:color w:val="auto"/>
          <w:sz w:val="24"/>
          <w:szCs w:val="24"/>
        </w:rPr>
        <w:t xml:space="preserve"> </w:t>
      </w:r>
      <w:r w:rsidRPr="00E61403">
        <w:rPr>
          <w:rFonts w:ascii="Times New Roman" w:eastAsia="Calibri" w:hAnsi="Times New Roman" w:cs="Times New Roman"/>
          <w:color w:val="auto"/>
          <w:sz w:val="24"/>
          <w:szCs w:val="24"/>
        </w:rPr>
        <w:t>là cơ sở để giải thích sự tồn tại của sinh mạng.</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Có một số trường phái định nghĩa sinh mạng theo </w:t>
      </w:r>
      <w:r w:rsidRPr="00E61403">
        <w:rPr>
          <w:rFonts w:ascii="Times New Roman" w:eastAsia="Calibri" w:hAnsi="Times New Roman" w:cs="Times New Roman"/>
          <w:b/>
          <w:color w:val="auto"/>
          <w:sz w:val="24"/>
          <w:szCs w:val="24"/>
        </w:rPr>
        <w:t>hơi thở</w:t>
      </w:r>
      <w:r w:rsidRPr="00E61403">
        <w:rPr>
          <w:rFonts w:ascii="Times New Roman" w:eastAsia="Calibri" w:hAnsi="Times New Roman" w:cs="Times New Roman"/>
          <w:color w:val="auto"/>
          <w:sz w:val="24"/>
          <w:szCs w:val="24"/>
        </w:rPr>
        <w:t>:</w:t>
      </w:r>
    </w:p>
    <w:p w:rsidR="006D2079" w:rsidRPr="00E61403" w:rsidRDefault="006D2079" w:rsidP="006D2079">
      <w:pPr>
        <w:pStyle w:val="ListBullet"/>
        <w:numPr>
          <w:ilvl w:val="0"/>
          <w:numId w:val="25"/>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Còn thở là còn sống.</w:t>
      </w:r>
    </w:p>
    <w:p w:rsidR="006D2079" w:rsidRPr="00E61403" w:rsidRDefault="006D2079" w:rsidP="006D2079">
      <w:pPr>
        <w:pStyle w:val="ListBullet"/>
        <w:numPr>
          <w:ilvl w:val="0"/>
          <w:numId w:val="25"/>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Hơi thở ngưng thì sinh mạng chấm dứt.</w:t>
      </w:r>
    </w:p>
    <w:p w:rsidR="006D2079" w:rsidRPr="00E61403" w:rsidRDefault="006D2079" w:rsidP="006D2079">
      <w:pPr>
        <w:spacing w:before="120" w:after="120" w:line="240" w:lineRule="atLeast"/>
        <w:rPr>
          <w:rFonts w:ascii="Times New Roman" w:eastAsia="Calibri" w:hAnsi="Times New Roman" w:cs="Times New Roman"/>
          <w:color w:val="auto"/>
          <w:sz w:val="24"/>
          <w:szCs w:val="24"/>
        </w:rPr>
      </w:pPr>
      <w:r w:rsidRPr="00E61403">
        <w:rPr>
          <w:rFonts w:ascii="Times New Roman" w:eastAsia="Calibri" w:hAnsi="Times New Roman" w:cs="Times New Roman"/>
          <w:color w:val="auto"/>
          <w:sz w:val="24"/>
          <w:szCs w:val="24"/>
        </w:rPr>
        <w:t xml:space="preserve">Trong </w:t>
      </w:r>
      <w:r w:rsidRPr="00E61403">
        <w:rPr>
          <w:rFonts w:ascii="Times New Roman" w:eastAsia="Calibri" w:hAnsi="Times New Roman" w:cs="Times New Roman"/>
          <w:b/>
          <w:color w:val="auto"/>
          <w:sz w:val="24"/>
          <w:szCs w:val="24"/>
        </w:rPr>
        <w:t>Mật thừa</w:t>
      </w:r>
      <w:r w:rsidRPr="00E61403">
        <w:rPr>
          <w:rFonts w:ascii="Times New Roman" w:eastAsia="Calibri" w:hAnsi="Times New Roman" w:cs="Times New Roman"/>
          <w:color w:val="auto"/>
          <w:sz w:val="24"/>
          <w:szCs w:val="24"/>
        </w:rPr>
        <w:t xml:space="preserve">, sinh mạng cũng được đề cập theo phương diện hơi thở. </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Như vậy, mạng căn là </w:t>
      </w:r>
      <w:r w:rsidRPr="00E61403">
        <w:rPr>
          <w:rFonts w:ascii="Times New Roman" w:eastAsia="Calibri" w:hAnsi="Times New Roman" w:cs="Times New Roman"/>
          <w:b/>
          <w:color w:val="auto"/>
          <w:sz w:val="24"/>
          <w:szCs w:val="24"/>
        </w:rPr>
        <w:t>chất thể hay năng lực duy trì sinh mạng</w:t>
      </w:r>
      <w:r w:rsidRPr="00E61403">
        <w:rPr>
          <w:rFonts w:ascii="Times New Roman" w:eastAsia="Calibri" w:hAnsi="Times New Roman" w:cs="Times New Roman"/>
          <w:color w:val="auto"/>
          <w:sz w:val="24"/>
          <w:szCs w:val="24"/>
        </w:rPr>
        <w:t xml:space="preserve">, liên hệ với hơi ấm và tâm thức, nên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90"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4.8. Sinh, Trụ, Hoại, Diệt</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Bốn loại tiếp theo, từ loại thứ </w:t>
      </w:r>
      <w:r w:rsidRPr="00E61403">
        <w:rPr>
          <w:rFonts w:ascii="Times New Roman" w:eastAsia="Calibri" w:hAnsi="Times New Roman" w:cs="Times New Roman"/>
          <w:b/>
          <w:color w:val="auto"/>
          <w:sz w:val="24"/>
          <w:szCs w:val="24"/>
        </w:rPr>
        <w:t>8 đến 11</w:t>
      </w:r>
      <w:r w:rsidRPr="00E61403">
        <w:rPr>
          <w:rFonts w:ascii="Times New Roman" w:eastAsia="Calibri" w:hAnsi="Times New Roman" w:cs="Times New Roman"/>
          <w:color w:val="auto"/>
          <w:sz w:val="24"/>
          <w:szCs w:val="24"/>
        </w:rPr>
        <w:t xml:space="preserve">, là bốn tính chất của </w:t>
      </w:r>
      <w:r w:rsidRPr="00E61403">
        <w:rPr>
          <w:rFonts w:ascii="Times New Roman" w:eastAsia="Calibri" w:hAnsi="Times New Roman" w:cs="Times New Roman"/>
          <w:b/>
          <w:color w:val="auto"/>
          <w:sz w:val="24"/>
          <w:szCs w:val="24"/>
        </w:rPr>
        <w:t>pháp hữu vi</w:t>
      </w:r>
      <w:r w:rsidRPr="00E61403">
        <w:rPr>
          <w:rFonts w:ascii="Times New Roman" w:eastAsia="Calibri" w:hAnsi="Times New Roman" w:cs="Times New Roman"/>
          <w:color w:val="auto"/>
          <w:sz w:val="24"/>
          <w:szCs w:val="24"/>
        </w:rPr>
        <w:t>:</w:t>
      </w:r>
    </w:p>
    <w:p w:rsidR="006D2079" w:rsidRPr="00E61403" w:rsidRDefault="006D2079" w:rsidP="006D2079">
      <w:pPr>
        <w:pStyle w:val="ListBullet"/>
        <w:numPr>
          <w:ilvl w:val="0"/>
          <w:numId w:val="0"/>
        </w:numPr>
        <w:spacing w:before="120" w:after="120" w:line="240" w:lineRule="atLeast"/>
        <w:ind w:left="360"/>
        <w:rPr>
          <w:rFonts w:ascii="Times New Roman" w:hAnsi="Times New Roman" w:cs="Times New Roman"/>
          <w:color w:val="auto"/>
          <w:sz w:val="24"/>
          <w:szCs w:val="24"/>
        </w:rPr>
      </w:pPr>
      <w:r w:rsidRPr="00E61403">
        <w:rPr>
          <w:rFonts w:ascii="Times New Roman" w:hAnsi="Times New Roman" w:cs="Times New Roman"/>
          <w:b/>
          <w:color w:val="auto"/>
          <w:sz w:val="24"/>
          <w:szCs w:val="24"/>
        </w:rPr>
        <w:t>(8) Sinh</w:t>
      </w:r>
    </w:p>
    <w:p w:rsidR="006D2079" w:rsidRPr="00E61403" w:rsidRDefault="006D2079" w:rsidP="006D2079">
      <w:pPr>
        <w:pStyle w:val="ListBullet"/>
        <w:numPr>
          <w:ilvl w:val="0"/>
          <w:numId w:val="0"/>
        </w:numPr>
        <w:spacing w:before="120" w:after="120" w:line="240" w:lineRule="atLeast"/>
        <w:ind w:left="360"/>
        <w:rPr>
          <w:rFonts w:ascii="Times New Roman" w:hAnsi="Times New Roman" w:cs="Times New Roman"/>
          <w:color w:val="auto"/>
          <w:sz w:val="24"/>
          <w:szCs w:val="24"/>
        </w:rPr>
      </w:pPr>
      <w:r w:rsidRPr="00E61403">
        <w:rPr>
          <w:rFonts w:ascii="Times New Roman" w:hAnsi="Times New Roman" w:cs="Times New Roman"/>
          <w:b/>
          <w:color w:val="auto"/>
          <w:sz w:val="24"/>
          <w:szCs w:val="24"/>
        </w:rPr>
        <w:t>(9) Trụ</w:t>
      </w:r>
    </w:p>
    <w:p w:rsidR="006D2079" w:rsidRPr="00E61403" w:rsidRDefault="006D2079" w:rsidP="006D2079">
      <w:pPr>
        <w:pStyle w:val="ListBullet"/>
        <w:numPr>
          <w:ilvl w:val="0"/>
          <w:numId w:val="0"/>
        </w:numPr>
        <w:spacing w:before="120" w:after="120" w:line="240" w:lineRule="atLeast"/>
        <w:ind w:left="360"/>
        <w:rPr>
          <w:rFonts w:ascii="Times New Roman" w:hAnsi="Times New Roman" w:cs="Times New Roman"/>
          <w:color w:val="auto"/>
          <w:sz w:val="24"/>
          <w:szCs w:val="24"/>
        </w:rPr>
      </w:pPr>
      <w:r w:rsidRPr="00E61403">
        <w:rPr>
          <w:rFonts w:ascii="Times New Roman" w:hAnsi="Times New Roman" w:cs="Times New Roman"/>
          <w:b/>
          <w:color w:val="auto"/>
          <w:sz w:val="24"/>
          <w:szCs w:val="24"/>
        </w:rPr>
        <w:t>(10) Hoại</w:t>
      </w:r>
    </w:p>
    <w:p w:rsidR="006D2079" w:rsidRPr="00E61403" w:rsidRDefault="006D2079" w:rsidP="006D2079">
      <w:pPr>
        <w:pStyle w:val="ListBullet"/>
        <w:numPr>
          <w:ilvl w:val="0"/>
          <w:numId w:val="0"/>
        </w:numPr>
        <w:spacing w:before="120" w:after="120" w:line="240" w:lineRule="atLeast"/>
        <w:ind w:left="360"/>
        <w:rPr>
          <w:rFonts w:ascii="Times New Roman" w:hAnsi="Times New Roman" w:cs="Times New Roman"/>
          <w:color w:val="auto"/>
          <w:sz w:val="24"/>
          <w:szCs w:val="24"/>
        </w:rPr>
      </w:pPr>
      <w:r w:rsidRPr="00E61403">
        <w:rPr>
          <w:rFonts w:ascii="Times New Roman" w:hAnsi="Times New Roman" w:cs="Times New Roman"/>
          <w:b/>
          <w:color w:val="auto"/>
          <w:sz w:val="24"/>
          <w:szCs w:val="24"/>
        </w:rPr>
        <w:t>(11) Diệt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Sinh, trụ, hoại, diệt</w:t>
      </w:r>
      <w:r w:rsidRPr="00E61403">
        <w:rPr>
          <w:rFonts w:ascii="Times New Roman" w:eastAsia="Calibri" w:hAnsi="Times New Roman" w:cs="Times New Roman"/>
          <w:color w:val="auto"/>
          <w:sz w:val="24"/>
          <w:szCs w:val="24"/>
        </w:rPr>
        <w:t xml:space="preserve"> biểu thị tiến trình của một pháp hữu vi từ khi sinh khởi, tồn tại, biến chuyển cho đến hoại diệt. Bốn tướng này không phải bản thân </w:t>
      </w:r>
      <w:r w:rsidRPr="00E61403">
        <w:rPr>
          <w:rFonts w:ascii="Times New Roman" w:eastAsia="Calibri" w:hAnsi="Times New Roman" w:cs="Times New Roman"/>
          <w:b/>
          <w:color w:val="auto"/>
          <w:sz w:val="24"/>
          <w:szCs w:val="24"/>
        </w:rPr>
        <w:t>sắc pháp</w:t>
      </w:r>
      <w:r w:rsidRPr="00E61403">
        <w:rPr>
          <w:rFonts w:ascii="Times New Roman" w:eastAsia="Calibri" w:hAnsi="Times New Roman" w:cs="Times New Roman"/>
          <w:color w:val="auto"/>
          <w:sz w:val="24"/>
          <w:szCs w:val="24"/>
        </w:rPr>
        <w:t xml:space="preserve"> hay </w:t>
      </w:r>
      <w:r w:rsidRPr="00E61403">
        <w:rPr>
          <w:rFonts w:ascii="Times New Roman" w:eastAsia="Calibri" w:hAnsi="Times New Roman" w:cs="Times New Roman"/>
          <w:b/>
          <w:color w:val="auto"/>
          <w:sz w:val="24"/>
          <w:szCs w:val="24"/>
        </w:rPr>
        <w:t>tâm pháp</w:t>
      </w:r>
      <w:r w:rsidRPr="00E61403">
        <w:rPr>
          <w:rFonts w:ascii="Times New Roman" w:eastAsia="Calibri" w:hAnsi="Times New Roman" w:cs="Times New Roman"/>
          <w:color w:val="auto"/>
          <w:sz w:val="24"/>
          <w:szCs w:val="24"/>
        </w:rPr>
        <w:t xml:space="preserve">, nên được xếp vào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Ví dụ:</w:t>
      </w:r>
    </w:p>
    <w:p w:rsidR="006D2079" w:rsidRPr="00E61403" w:rsidRDefault="006D2079" w:rsidP="006D2079">
      <w:pPr>
        <w:pStyle w:val="ListBullet"/>
        <w:numPr>
          <w:ilvl w:val="0"/>
          <w:numId w:val="27"/>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Bông hoa</w:t>
      </w:r>
      <w:r w:rsidRPr="00E61403">
        <w:rPr>
          <w:rFonts w:ascii="Times New Roman" w:eastAsia="Calibri" w:hAnsi="Times New Roman" w:cs="Times New Roman"/>
          <w:color w:val="auto"/>
          <w:sz w:val="24"/>
          <w:szCs w:val="24"/>
        </w:rPr>
        <w:t xml:space="preserve"> là sắc pháp; sự sinh ra, tồn tại, biến đổi và hoại diệt của bông hoa thuộc về bất tương ưng hành.</w:t>
      </w:r>
    </w:p>
    <w:p w:rsidR="006D2079" w:rsidRPr="00E61403" w:rsidRDefault="006D2079" w:rsidP="006D2079">
      <w:pPr>
        <w:pStyle w:val="ListBullet"/>
        <w:numPr>
          <w:ilvl w:val="0"/>
          <w:numId w:val="27"/>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Cái bình</w:t>
      </w:r>
      <w:r w:rsidRPr="00E61403">
        <w:rPr>
          <w:rFonts w:ascii="Times New Roman" w:eastAsia="Calibri" w:hAnsi="Times New Roman" w:cs="Times New Roman"/>
          <w:color w:val="auto"/>
          <w:sz w:val="24"/>
          <w:szCs w:val="24"/>
        </w:rPr>
        <w:t xml:space="preserve"> là sắc pháp; sự sinh của cái bình là một thuộc tính của nó, không phải bản thân cái bình.</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91" style="width:492.95pt;height:.75pt" o:hralign="center" o:hrstd="t" o:hr="t" fillcolor="#a0a0a0" stroked="f"/>
        </w:pict>
      </w:r>
    </w:p>
    <w:p w:rsidR="006D2079" w:rsidRPr="00E61403" w:rsidRDefault="006D2079" w:rsidP="006D2079">
      <w:pPr>
        <w:pStyle w:val="Style1-tachnh"/>
        <w:spacing w:before="120" w:after="120" w:line="240" w:lineRule="atLeast"/>
      </w:pPr>
      <w:r w:rsidRPr="00E61403">
        <w:t>4.9. Danh tụ, Cú tụ và Văn tụ</w:t>
      </w:r>
    </w:p>
    <w:p w:rsidR="006D2079" w:rsidRPr="00E61403" w:rsidRDefault="006D2079" w:rsidP="006D2079">
      <w:pPr>
        <w:keepNext/>
        <w:spacing w:before="120" w:after="120" w:line="240" w:lineRule="atLeast"/>
        <w:rPr>
          <w:rFonts w:ascii="Times New Roman" w:eastAsia="Calibri" w:hAnsi="Times New Roman" w:cs="Times New Roman"/>
          <w:color w:val="auto"/>
          <w:sz w:val="24"/>
          <w:szCs w:val="24"/>
        </w:rPr>
      </w:pPr>
      <w:r w:rsidRPr="00E61403">
        <w:rPr>
          <w:rFonts w:ascii="Times New Roman" w:eastAsia="Calibri" w:hAnsi="Times New Roman" w:cs="Times New Roman"/>
          <w:color w:val="auto"/>
          <w:sz w:val="24"/>
          <w:szCs w:val="24"/>
        </w:rPr>
        <w:lastRenderedPageBreak/>
        <w:t xml:space="preserve">Ba loại cuối cùng, từ loại thứ </w:t>
      </w:r>
      <w:r w:rsidRPr="00E61403">
        <w:rPr>
          <w:rFonts w:ascii="Times New Roman" w:eastAsia="Calibri" w:hAnsi="Times New Roman" w:cs="Times New Roman"/>
          <w:b/>
          <w:color w:val="auto"/>
          <w:sz w:val="24"/>
          <w:szCs w:val="24"/>
        </w:rPr>
        <w:t>12 đến 14</w:t>
      </w:r>
      <w:r w:rsidRPr="00E61403">
        <w:rPr>
          <w:rFonts w:ascii="Times New Roman" w:eastAsia="Calibri" w:hAnsi="Times New Roman" w:cs="Times New Roman"/>
          <w:color w:val="auto"/>
          <w:sz w:val="24"/>
          <w:szCs w:val="24"/>
        </w:rPr>
        <w:t>, gồm:</w:t>
      </w:r>
    </w:p>
    <w:p w:rsidR="006D2079" w:rsidRPr="00E61403" w:rsidRDefault="006D2079" w:rsidP="006D2079">
      <w:pPr>
        <w:pStyle w:val="ListBullet"/>
        <w:numPr>
          <w:ilvl w:val="0"/>
          <w:numId w:val="0"/>
        </w:numPr>
        <w:spacing w:before="120" w:after="120" w:line="240" w:lineRule="atLeast"/>
        <w:ind w:left="360"/>
        <w:rPr>
          <w:rFonts w:ascii="Times New Roman" w:hAnsi="Times New Roman" w:cs="Times New Roman"/>
          <w:color w:val="auto"/>
          <w:sz w:val="24"/>
          <w:szCs w:val="24"/>
        </w:rPr>
      </w:pPr>
      <w:r w:rsidRPr="00E61403">
        <w:rPr>
          <w:rFonts w:ascii="Times New Roman" w:hAnsi="Times New Roman" w:cs="Times New Roman"/>
          <w:b/>
          <w:color w:val="auto"/>
          <w:sz w:val="24"/>
          <w:szCs w:val="24"/>
        </w:rPr>
        <w:t xml:space="preserve">(12) </w:t>
      </w:r>
      <w:r w:rsidRPr="00E61403">
        <w:rPr>
          <w:rFonts w:ascii="Times New Roman" w:eastAsia="Calibri" w:hAnsi="Times New Roman" w:cs="Times New Roman"/>
          <w:b/>
          <w:color w:val="auto"/>
          <w:sz w:val="24"/>
          <w:szCs w:val="24"/>
        </w:rPr>
        <w:t>Danh tụ:</w:t>
      </w:r>
      <w:r w:rsidRPr="00E61403">
        <w:rPr>
          <w:rFonts w:ascii="Times New Roman" w:eastAsia="Calibri" w:hAnsi="Times New Roman" w:cs="Times New Roman"/>
          <w:color w:val="auto"/>
          <w:sz w:val="24"/>
          <w:szCs w:val="24"/>
        </w:rPr>
        <w:t xml:space="preserve"> tên gọi</w:t>
      </w:r>
      <w:r w:rsidRPr="00E61403">
        <w:rPr>
          <w:rFonts w:ascii="Times New Roman" w:hAnsi="Times New Roman" w:cs="Times New Roman"/>
          <w:b/>
          <w:color w:val="auto"/>
          <w:sz w:val="24"/>
          <w:szCs w:val="24"/>
        </w:rPr>
        <w:t xml:space="preserve"> </w:t>
      </w:r>
    </w:p>
    <w:p w:rsidR="006D2079" w:rsidRPr="00E61403" w:rsidRDefault="006D2079" w:rsidP="006D2079">
      <w:pPr>
        <w:pStyle w:val="ListBullet"/>
        <w:numPr>
          <w:ilvl w:val="0"/>
          <w:numId w:val="0"/>
        </w:numPr>
        <w:spacing w:before="120" w:after="120" w:line="240" w:lineRule="atLeast"/>
        <w:ind w:left="360"/>
        <w:rPr>
          <w:rFonts w:ascii="Times New Roman" w:hAnsi="Times New Roman" w:cs="Times New Roman"/>
          <w:b/>
          <w:color w:val="auto"/>
          <w:sz w:val="24"/>
          <w:szCs w:val="24"/>
        </w:rPr>
      </w:pPr>
      <w:r w:rsidRPr="00E61403">
        <w:rPr>
          <w:rFonts w:ascii="Times New Roman" w:hAnsi="Times New Roman" w:cs="Times New Roman"/>
          <w:b/>
          <w:color w:val="auto"/>
          <w:sz w:val="24"/>
          <w:szCs w:val="24"/>
        </w:rPr>
        <w:t xml:space="preserve">(13) </w:t>
      </w:r>
      <w:r w:rsidRPr="00E61403">
        <w:rPr>
          <w:rFonts w:ascii="Times New Roman" w:eastAsia="Calibri" w:hAnsi="Times New Roman" w:cs="Times New Roman"/>
          <w:b/>
          <w:color w:val="auto"/>
          <w:sz w:val="24"/>
          <w:szCs w:val="24"/>
        </w:rPr>
        <w:t>Cú tụ:</w:t>
      </w:r>
      <w:r w:rsidRPr="00E61403">
        <w:rPr>
          <w:rFonts w:ascii="Times New Roman" w:eastAsia="Calibri" w:hAnsi="Times New Roman" w:cs="Times New Roman"/>
          <w:color w:val="auto"/>
          <w:sz w:val="24"/>
          <w:szCs w:val="24"/>
        </w:rPr>
        <w:t xml:space="preserve"> câu</w:t>
      </w:r>
      <w:r w:rsidRPr="00E61403">
        <w:rPr>
          <w:rFonts w:ascii="Times New Roman" w:hAnsi="Times New Roman" w:cs="Times New Roman"/>
          <w:b/>
          <w:color w:val="auto"/>
          <w:sz w:val="24"/>
          <w:szCs w:val="24"/>
        </w:rPr>
        <w:t xml:space="preserve"> </w:t>
      </w:r>
    </w:p>
    <w:p w:rsidR="006D2079" w:rsidRPr="00E61403" w:rsidRDefault="006D2079" w:rsidP="006D2079">
      <w:pPr>
        <w:pStyle w:val="ListBullet"/>
        <w:numPr>
          <w:ilvl w:val="0"/>
          <w:numId w:val="0"/>
        </w:numPr>
        <w:spacing w:before="120" w:after="120" w:line="240" w:lineRule="atLeast"/>
        <w:ind w:left="360"/>
        <w:rPr>
          <w:rFonts w:ascii="Times New Roman" w:hAnsi="Times New Roman" w:cs="Times New Roman"/>
          <w:color w:val="auto"/>
          <w:sz w:val="24"/>
          <w:szCs w:val="24"/>
        </w:rPr>
      </w:pPr>
      <w:r w:rsidRPr="00E61403">
        <w:rPr>
          <w:rFonts w:ascii="Times New Roman" w:hAnsi="Times New Roman" w:cs="Times New Roman"/>
          <w:b/>
          <w:color w:val="auto"/>
          <w:sz w:val="24"/>
          <w:szCs w:val="24"/>
        </w:rPr>
        <w:t xml:space="preserve">(14) </w:t>
      </w:r>
      <w:r w:rsidRPr="00E61403">
        <w:rPr>
          <w:rFonts w:ascii="Times New Roman" w:eastAsia="Calibri" w:hAnsi="Times New Roman" w:cs="Times New Roman"/>
          <w:b/>
          <w:color w:val="auto"/>
          <w:sz w:val="24"/>
          <w:szCs w:val="24"/>
        </w:rPr>
        <w:t>Văn tụ:</w:t>
      </w:r>
      <w:r w:rsidRPr="00E61403">
        <w:rPr>
          <w:rFonts w:ascii="Times New Roman" w:eastAsia="Calibri" w:hAnsi="Times New Roman" w:cs="Times New Roman"/>
          <w:color w:val="auto"/>
          <w:sz w:val="24"/>
          <w:szCs w:val="24"/>
        </w:rPr>
        <w:t xml:space="preserve"> chữ</w:t>
      </w:r>
      <w:r w:rsidRPr="00E61403">
        <w:rPr>
          <w:rFonts w:ascii="Times New Roman" w:hAnsi="Times New Roman" w:cs="Times New Roman"/>
          <w:b/>
          <w:color w:val="auto"/>
          <w:sz w:val="24"/>
          <w:szCs w:val="24"/>
        </w:rPr>
        <w:t xml:space="preserve"> </w:t>
      </w:r>
    </w:p>
    <w:p w:rsidR="006D2079" w:rsidRPr="00E61403" w:rsidRDefault="006D2079" w:rsidP="006D2079">
      <w:pPr>
        <w:keepNext/>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Chẳng hạn:</w:t>
      </w:r>
    </w:p>
    <w:p w:rsidR="006D2079" w:rsidRPr="00E61403" w:rsidRDefault="006D2079" w:rsidP="006D2079">
      <w:pPr>
        <w:pStyle w:val="ListBullet"/>
        <w:numPr>
          <w:ilvl w:val="0"/>
          <w:numId w:val="29"/>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Từ “</w:t>
      </w:r>
      <w:r w:rsidRPr="00E61403">
        <w:rPr>
          <w:rFonts w:ascii="Times New Roman" w:eastAsia="Calibri" w:hAnsi="Times New Roman" w:cs="Times New Roman"/>
          <w:b/>
          <w:color w:val="auto"/>
          <w:sz w:val="24"/>
          <w:szCs w:val="24"/>
        </w:rPr>
        <w:t xml:space="preserve">cây cột” – </w:t>
      </w:r>
      <w:r w:rsidRPr="00E61403">
        <w:rPr>
          <w:rFonts w:ascii="Microsoft Himalaya" w:eastAsia="Noto Serif Tibetan" w:hAnsi="Microsoft Himalaya" w:cs="Microsoft Himalaya"/>
          <w:b/>
          <w:color w:val="auto"/>
          <w:sz w:val="24"/>
          <w:szCs w:val="24"/>
        </w:rPr>
        <w:t>ཀ་བ་</w:t>
      </w:r>
      <w:r w:rsidRPr="00E61403">
        <w:rPr>
          <w:rFonts w:ascii="Times New Roman" w:eastAsia="Calibri" w:hAnsi="Times New Roman" w:cs="Times New Roman"/>
          <w:b/>
          <w:color w:val="auto"/>
          <w:sz w:val="24"/>
          <w:szCs w:val="24"/>
        </w:rPr>
        <w:t xml:space="preserve"> (ka ba)</w:t>
      </w:r>
      <w:r w:rsidRPr="00E61403">
        <w:rPr>
          <w:rFonts w:ascii="Times New Roman" w:eastAsia="Calibri" w:hAnsi="Times New Roman" w:cs="Times New Roman"/>
          <w:color w:val="auto"/>
          <w:sz w:val="24"/>
          <w:szCs w:val="24"/>
        </w:rPr>
        <w:t xml:space="preserve"> thuộc về </w:t>
      </w:r>
      <w:r w:rsidRPr="00E61403">
        <w:rPr>
          <w:rFonts w:ascii="Times New Roman" w:eastAsia="Calibri" w:hAnsi="Times New Roman" w:cs="Times New Roman"/>
          <w:b/>
          <w:color w:val="auto"/>
          <w:sz w:val="24"/>
          <w:szCs w:val="24"/>
        </w:rPr>
        <w:t>danh tụ</w:t>
      </w:r>
      <w:r w:rsidRPr="00E61403">
        <w:rPr>
          <w:rFonts w:ascii="Times New Roman" w:eastAsia="Calibri" w:hAnsi="Times New Roman" w:cs="Times New Roman"/>
          <w:color w:val="auto"/>
          <w:sz w:val="24"/>
          <w:szCs w:val="24"/>
        </w:rPr>
        <w:t>.</w:t>
      </w:r>
    </w:p>
    <w:p w:rsidR="006D2079" w:rsidRPr="00E61403" w:rsidRDefault="006D2079" w:rsidP="006D2079">
      <w:pPr>
        <w:pStyle w:val="ListBullet"/>
        <w:numPr>
          <w:ilvl w:val="0"/>
          <w:numId w:val="29"/>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Các chữ </w:t>
      </w:r>
      <w:r w:rsidRPr="00E61403">
        <w:rPr>
          <w:rFonts w:ascii="Microsoft Himalaya" w:eastAsia="Noto Serif Tibetan" w:hAnsi="Microsoft Himalaya" w:cs="Microsoft Himalaya"/>
          <w:b/>
          <w:color w:val="auto"/>
          <w:sz w:val="24"/>
          <w:szCs w:val="24"/>
        </w:rPr>
        <w:t>ཀ་</w:t>
      </w:r>
      <w:r w:rsidRPr="00E61403">
        <w:rPr>
          <w:rFonts w:ascii="Times New Roman" w:eastAsia="Calibri" w:hAnsi="Times New Roman" w:cs="Times New Roman"/>
          <w:b/>
          <w:color w:val="auto"/>
          <w:sz w:val="24"/>
          <w:szCs w:val="24"/>
        </w:rPr>
        <w:t xml:space="preserve"> (ka), </w:t>
      </w:r>
      <w:r w:rsidRPr="00E61403">
        <w:rPr>
          <w:rFonts w:ascii="Microsoft Himalaya" w:eastAsia="Noto Serif Tibetan" w:hAnsi="Microsoft Himalaya" w:cs="Microsoft Himalaya"/>
          <w:b/>
          <w:color w:val="auto"/>
          <w:sz w:val="24"/>
          <w:szCs w:val="24"/>
        </w:rPr>
        <w:t>ཁ་</w:t>
      </w:r>
      <w:r w:rsidRPr="00E61403">
        <w:rPr>
          <w:rFonts w:ascii="Times New Roman" w:eastAsia="Calibri" w:hAnsi="Times New Roman" w:cs="Times New Roman"/>
          <w:b/>
          <w:color w:val="auto"/>
          <w:sz w:val="24"/>
          <w:szCs w:val="24"/>
        </w:rPr>
        <w:t xml:space="preserve"> (kha), </w:t>
      </w:r>
      <w:r w:rsidRPr="00E61403">
        <w:rPr>
          <w:rFonts w:ascii="Microsoft Himalaya" w:eastAsia="Noto Serif Tibetan" w:hAnsi="Microsoft Himalaya" w:cs="Microsoft Himalaya"/>
          <w:b/>
          <w:color w:val="auto"/>
          <w:sz w:val="24"/>
          <w:szCs w:val="24"/>
        </w:rPr>
        <w:t>ག་</w:t>
      </w:r>
      <w:r w:rsidRPr="00E61403">
        <w:rPr>
          <w:rFonts w:ascii="Times New Roman" w:eastAsia="Calibri" w:hAnsi="Times New Roman" w:cs="Times New Roman"/>
          <w:b/>
          <w:color w:val="auto"/>
          <w:sz w:val="24"/>
          <w:szCs w:val="24"/>
        </w:rPr>
        <w:t xml:space="preserve"> (ga), </w:t>
      </w:r>
      <w:r w:rsidRPr="00E61403">
        <w:rPr>
          <w:rFonts w:ascii="Microsoft Himalaya" w:eastAsia="Noto Serif Tibetan" w:hAnsi="Microsoft Himalaya" w:cs="Microsoft Himalaya"/>
          <w:b/>
          <w:color w:val="auto"/>
          <w:sz w:val="24"/>
          <w:szCs w:val="24"/>
        </w:rPr>
        <w:t>ང་</w:t>
      </w:r>
      <w:r w:rsidRPr="00E61403">
        <w:rPr>
          <w:rFonts w:ascii="Times New Roman" w:eastAsia="Calibri" w:hAnsi="Times New Roman" w:cs="Times New Roman"/>
          <w:b/>
          <w:color w:val="auto"/>
          <w:sz w:val="24"/>
          <w:szCs w:val="24"/>
        </w:rPr>
        <w:t xml:space="preserve"> (nga)</w:t>
      </w:r>
      <w:r w:rsidRPr="00E61403">
        <w:rPr>
          <w:rFonts w:ascii="Times New Roman" w:eastAsia="Calibri" w:hAnsi="Times New Roman" w:cs="Times New Roman"/>
          <w:color w:val="auto"/>
          <w:sz w:val="24"/>
          <w:szCs w:val="24"/>
        </w:rPr>
        <w:t xml:space="preserve"> hay </w:t>
      </w:r>
      <w:r w:rsidRPr="00E61403">
        <w:rPr>
          <w:rFonts w:ascii="Times New Roman" w:eastAsia="Calibri" w:hAnsi="Times New Roman" w:cs="Times New Roman"/>
          <w:b/>
          <w:color w:val="auto"/>
          <w:sz w:val="24"/>
          <w:szCs w:val="24"/>
        </w:rPr>
        <w:t>A, B, C, D</w:t>
      </w:r>
      <w:r w:rsidRPr="00E61403">
        <w:rPr>
          <w:rFonts w:ascii="Times New Roman" w:eastAsia="Calibri" w:hAnsi="Times New Roman" w:cs="Times New Roman"/>
          <w:color w:val="auto"/>
          <w:sz w:val="24"/>
          <w:szCs w:val="24"/>
        </w:rPr>
        <w:t xml:space="preserve">… thuộc về </w:t>
      </w:r>
      <w:r w:rsidRPr="00E61403">
        <w:rPr>
          <w:rFonts w:ascii="Times New Roman" w:eastAsia="Calibri" w:hAnsi="Times New Roman" w:cs="Times New Roman"/>
          <w:b/>
          <w:color w:val="auto"/>
          <w:sz w:val="24"/>
          <w:szCs w:val="24"/>
        </w:rPr>
        <w:t>văn tụ</w:t>
      </w:r>
      <w:r w:rsidRPr="00E61403">
        <w:rPr>
          <w:rFonts w:ascii="Times New Roman" w:eastAsia="Calibri" w:hAnsi="Times New Roman" w:cs="Times New Roman"/>
          <w:color w:val="auto"/>
          <w:sz w:val="24"/>
          <w:szCs w:val="24"/>
        </w:rPr>
        <w:t>.</w:t>
      </w:r>
    </w:p>
    <w:p w:rsidR="006D2079" w:rsidRPr="00E61403" w:rsidRDefault="006D2079" w:rsidP="006D2079">
      <w:pPr>
        <w:pStyle w:val="ListBullet"/>
        <w:numPr>
          <w:ilvl w:val="0"/>
          <w:numId w:val="29"/>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Câu “</w:t>
      </w:r>
      <w:r w:rsidRPr="00E61403">
        <w:rPr>
          <w:rFonts w:ascii="Times New Roman" w:eastAsia="Calibri" w:hAnsi="Times New Roman" w:cs="Times New Roman"/>
          <w:b/>
          <w:i/>
          <w:color w:val="auto"/>
          <w:sz w:val="24"/>
          <w:szCs w:val="24"/>
        </w:rPr>
        <w:t>Con xin quy y Phật, Pháp, Chúng Trung Tôn cho đến ngày chứng đắc viên mãn Bồ-đề…</w:t>
      </w:r>
      <w:r w:rsidRPr="00E61403">
        <w:rPr>
          <w:rFonts w:ascii="Times New Roman" w:eastAsia="Calibri" w:hAnsi="Times New Roman" w:cs="Times New Roman"/>
          <w:color w:val="auto"/>
          <w:sz w:val="24"/>
          <w:szCs w:val="24"/>
        </w:rPr>
        <w:t xml:space="preserve">” thuộc về </w:t>
      </w:r>
      <w:r w:rsidRPr="00E61403">
        <w:rPr>
          <w:rFonts w:ascii="Times New Roman" w:eastAsia="Calibri" w:hAnsi="Times New Roman" w:cs="Times New Roman"/>
          <w:b/>
          <w:color w:val="auto"/>
          <w:sz w:val="24"/>
          <w:szCs w:val="24"/>
        </w:rPr>
        <w:t>cú tụ</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Trước khi được phát ra thành âm thanh, </w:t>
      </w:r>
      <w:r w:rsidRPr="00E61403">
        <w:rPr>
          <w:rFonts w:ascii="Times New Roman" w:eastAsia="Calibri" w:hAnsi="Times New Roman" w:cs="Times New Roman"/>
          <w:b/>
          <w:color w:val="auto"/>
          <w:sz w:val="24"/>
          <w:szCs w:val="24"/>
        </w:rPr>
        <w:t>tên gọi, câu và chữ</w:t>
      </w:r>
      <w:r w:rsidRPr="00E61403">
        <w:rPr>
          <w:rFonts w:ascii="Times New Roman" w:eastAsia="Calibri" w:hAnsi="Times New Roman" w:cs="Times New Roman"/>
          <w:color w:val="auto"/>
          <w:sz w:val="24"/>
          <w:szCs w:val="24"/>
        </w:rPr>
        <w:t xml:space="preserve"> đã tồn tại trong tư duy. Khi khái niệm “cây cột” xuất hiện trong tâm, ý nghĩa tổng quát của cây cột cũng hiện lên. Phần này không phải âm thanh mà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Tương tự, khi </w:t>
      </w:r>
      <w:r w:rsidRPr="00E61403">
        <w:rPr>
          <w:rFonts w:ascii="Times New Roman" w:eastAsia="Calibri" w:hAnsi="Times New Roman" w:cs="Times New Roman"/>
          <w:b/>
          <w:color w:val="auto"/>
          <w:sz w:val="24"/>
          <w:szCs w:val="24"/>
        </w:rPr>
        <w:t>niệm trong tâm</w:t>
      </w:r>
      <w:r w:rsidRPr="00E61403">
        <w:rPr>
          <w:rFonts w:ascii="Times New Roman" w:eastAsia="Calibri" w:hAnsi="Times New Roman" w:cs="Times New Roman"/>
          <w:color w:val="auto"/>
          <w:sz w:val="24"/>
          <w:szCs w:val="24"/>
        </w:rPr>
        <w:t xml:space="preserve"> câu “</w:t>
      </w:r>
      <w:r w:rsidRPr="00E61403">
        <w:rPr>
          <w:rFonts w:ascii="Times New Roman" w:eastAsia="Calibri" w:hAnsi="Times New Roman" w:cs="Times New Roman"/>
          <w:i/>
          <w:color w:val="auto"/>
          <w:sz w:val="24"/>
          <w:szCs w:val="24"/>
        </w:rPr>
        <w:t>Con xin quy y Phật, Pháp, Tăng…</w:t>
      </w:r>
      <w:r w:rsidRPr="00E61403">
        <w:rPr>
          <w:rFonts w:ascii="Times New Roman" w:eastAsia="Calibri" w:hAnsi="Times New Roman" w:cs="Times New Roman"/>
          <w:color w:val="auto"/>
          <w:sz w:val="24"/>
          <w:szCs w:val="24"/>
        </w:rPr>
        <w:t xml:space="preserve">”, </w:t>
      </w:r>
      <w:r w:rsidRPr="00E61403">
        <w:rPr>
          <w:rFonts w:ascii="Times New Roman" w:hAnsi="Times New Roman" w:cs="Times New Roman"/>
          <w:color w:val="auto"/>
          <w:sz w:val="24"/>
          <w:szCs w:val="24"/>
        </w:rPr>
        <w:t xml:space="preserve">tức chỉ nghĩ đến những ngôn từ ấy mà </w:t>
      </w:r>
      <w:r w:rsidRPr="00E61403">
        <w:rPr>
          <w:rFonts w:ascii="Times New Roman" w:hAnsi="Times New Roman" w:cs="Times New Roman"/>
          <w:b/>
          <w:color w:val="auto"/>
          <w:sz w:val="24"/>
          <w:szCs w:val="24"/>
        </w:rPr>
        <w:t>không phát ra âm thanh</w:t>
      </w:r>
      <w:r w:rsidRPr="00E61403">
        <w:rPr>
          <w:rFonts w:ascii="Times New Roman" w:hAnsi="Times New Roman" w:cs="Times New Roman"/>
          <w:color w:val="auto"/>
          <w:sz w:val="24"/>
          <w:szCs w:val="24"/>
        </w:rPr>
        <w:t xml:space="preserve">, thì phần này thuộc về </w:t>
      </w:r>
      <w:r w:rsidRPr="00E61403">
        <w:rPr>
          <w:rFonts w:ascii="Times New Roman" w:hAnsi="Times New Roman" w:cs="Times New Roman"/>
          <w:b/>
          <w:color w:val="auto"/>
          <w:sz w:val="24"/>
          <w:szCs w:val="24"/>
        </w:rPr>
        <w:t>bất tương ưng hành</w:t>
      </w:r>
      <w:r w:rsidRPr="00E61403">
        <w:rPr>
          <w:rFonts w:ascii="Times New Roman" w:hAnsi="Times New Roman" w:cs="Times New Roman"/>
          <w:color w:val="auto"/>
          <w:sz w:val="24"/>
          <w:szCs w:val="24"/>
        </w:rPr>
        <w:t xml:space="preserve">, không phải sắc pháp. Nếu phát ra thành </w:t>
      </w:r>
      <w:r w:rsidRPr="00E61403">
        <w:rPr>
          <w:rFonts w:ascii="Times New Roman" w:hAnsi="Times New Roman" w:cs="Times New Roman"/>
          <w:b/>
          <w:color w:val="auto"/>
          <w:sz w:val="24"/>
          <w:szCs w:val="24"/>
        </w:rPr>
        <w:t>âm thanh</w:t>
      </w:r>
      <w:r w:rsidRPr="00E61403">
        <w:rPr>
          <w:rFonts w:ascii="Times New Roman" w:hAnsi="Times New Roman" w:cs="Times New Roman"/>
          <w:color w:val="auto"/>
          <w:sz w:val="24"/>
          <w:szCs w:val="24"/>
        </w:rPr>
        <w:t xml:space="preserve"> thì âm thanh ấy thuộc về </w:t>
      </w:r>
      <w:r w:rsidRPr="00E61403">
        <w:rPr>
          <w:rFonts w:ascii="Times New Roman" w:hAnsi="Times New Roman" w:cs="Times New Roman"/>
          <w:b/>
          <w:color w:val="auto"/>
          <w:sz w:val="24"/>
          <w:szCs w:val="24"/>
        </w:rPr>
        <w:t>sắc pháp</w:t>
      </w:r>
      <w:r w:rsidRPr="00E61403">
        <w:rPr>
          <w:rFonts w:ascii="Times New Roman"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Tỳ-bà-sa bộ phân tích rất kỹ nên đã liệt kê </w:t>
      </w:r>
      <w:r w:rsidRPr="00E61403">
        <w:rPr>
          <w:rFonts w:ascii="Times New Roman" w:hAnsi="Times New Roman" w:cs="Times New Roman"/>
          <w:b/>
          <w:color w:val="auto"/>
          <w:sz w:val="24"/>
          <w:szCs w:val="24"/>
        </w:rPr>
        <w:t>Danh tụ, C</w:t>
      </w:r>
      <w:r w:rsidRPr="00E61403">
        <w:rPr>
          <w:rFonts w:ascii="Times New Roman" w:hAnsi="Times New Roman" w:cs="Times New Roman" w:hint="cs"/>
          <w:b/>
          <w:color w:val="auto"/>
          <w:sz w:val="24"/>
          <w:szCs w:val="24"/>
        </w:rPr>
        <w:t>ú</w:t>
      </w:r>
      <w:r w:rsidRPr="00E61403">
        <w:rPr>
          <w:rFonts w:ascii="Times New Roman" w:hAnsi="Times New Roman" w:cs="Times New Roman"/>
          <w:b/>
          <w:color w:val="auto"/>
          <w:sz w:val="24"/>
          <w:szCs w:val="24"/>
        </w:rPr>
        <w:t xml:space="preserve"> tụ v</w:t>
      </w:r>
      <w:r w:rsidRPr="00E61403">
        <w:rPr>
          <w:rFonts w:ascii="Times New Roman" w:hAnsi="Times New Roman" w:cs="Times New Roman" w:hint="cs"/>
          <w:b/>
          <w:color w:val="auto"/>
          <w:sz w:val="24"/>
          <w:szCs w:val="24"/>
        </w:rPr>
        <w:t>à</w:t>
      </w:r>
      <w:r w:rsidRPr="00E61403">
        <w:rPr>
          <w:rFonts w:ascii="Times New Roman" w:hAnsi="Times New Roman" w:cs="Times New Roman"/>
          <w:b/>
          <w:color w:val="auto"/>
          <w:sz w:val="24"/>
          <w:szCs w:val="24"/>
        </w:rPr>
        <w:t xml:space="preserve"> V</w:t>
      </w:r>
      <w:r w:rsidRPr="00E61403">
        <w:rPr>
          <w:rFonts w:ascii="Times New Roman" w:hAnsi="Times New Roman" w:cs="Times New Roman" w:hint="cs"/>
          <w:b/>
          <w:color w:val="auto"/>
          <w:sz w:val="24"/>
          <w:szCs w:val="24"/>
        </w:rPr>
        <w:t>ă</w:t>
      </w:r>
      <w:r w:rsidRPr="00E61403">
        <w:rPr>
          <w:rFonts w:ascii="Times New Roman" w:hAnsi="Times New Roman" w:cs="Times New Roman"/>
          <w:b/>
          <w:color w:val="auto"/>
          <w:sz w:val="24"/>
          <w:szCs w:val="24"/>
        </w:rPr>
        <w:t xml:space="preserve">n tụ </w:t>
      </w:r>
      <w:r w:rsidRPr="00E61403">
        <w:rPr>
          <w:rFonts w:ascii="Times New Roman" w:hAnsi="Times New Roman" w:cs="Times New Roman"/>
          <w:color w:val="auto"/>
          <w:sz w:val="24"/>
          <w:szCs w:val="24"/>
        </w:rPr>
        <w:t xml:space="preserve">vào các pháp </w:t>
      </w:r>
      <w:r w:rsidRPr="00E61403">
        <w:rPr>
          <w:rFonts w:ascii="Times New Roman" w:hAnsi="Times New Roman" w:cs="Times New Roman"/>
          <w:b/>
          <w:color w:val="auto"/>
          <w:sz w:val="24"/>
          <w:szCs w:val="24"/>
        </w:rPr>
        <w:t>bất tương ưng hành</w:t>
      </w:r>
      <w:r w:rsidRPr="00E61403">
        <w:rPr>
          <w:rFonts w:ascii="Times New Roman" w:hAnsi="Times New Roman" w:cs="Times New Roman"/>
          <w:color w:val="auto"/>
          <w:sz w:val="24"/>
          <w:szCs w:val="24"/>
        </w:rPr>
        <w:t xml:space="preserve">. Những gì thuộc về </w:t>
      </w:r>
      <w:r w:rsidRPr="00E61403">
        <w:rPr>
          <w:rFonts w:ascii="Times New Roman" w:hAnsi="Times New Roman" w:cs="Times New Roman"/>
          <w:b/>
          <w:color w:val="auto"/>
          <w:sz w:val="24"/>
          <w:szCs w:val="24"/>
        </w:rPr>
        <w:t>tên gọi, câu và chữ hiện ra trong t</w:t>
      </w:r>
      <w:r w:rsidRPr="00E61403">
        <w:rPr>
          <w:rFonts w:ascii="Times New Roman" w:hAnsi="Times New Roman" w:cs="Times New Roman" w:hint="cs"/>
          <w:b/>
          <w:color w:val="auto"/>
          <w:sz w:val="24"/>
          <w:szCs w:val="24"/>
        </w:rPr>
        <w:t>â</w:t>
      </w:r>
      <w:r w:rsidRPr="00E61403">
        <w:rPr>
          <w:rFonts w:ascii="Times New Roman" w:hAnsi="Times New Roman" w:cs="Times New Roman"/>
          <w:b/>
          <w:color w:val="auto"/>
          <w:sz w:val="24"/>
          <w:szCs w:val="24"/>
        </w:rPr>
        <w:t xml:space="preserve">m thức </w:t>
      </w:r>
      <w:r w:rsidRPr="00E61403">
        <w:rPr>
          <w:rFonts w:ascii="Times New Roman" w:hAnsi="Times New Roman" w:cs="Times New Roman"/>
          <w:color w:val="auto"/>
          <w:sz w:val="24"/>
          <w:szCs w:val="24"/>
        </w:rPr>
        <w:t xml:space="preserve">mà </w:t>
      </w:r>
      <w:r w:rsidRPr="00E61403">
        <w:rPr>
          <w:rFonts w:ascii="Times New Roman" w:hAnsi="Times New Roman" w:cs="Times New Roman"/>
          <w:b/>
          <w:color w:val="auto"/>
          <w:sz w:val="24"/>
          <w:szCs w:val="24"/>
        </w:rPr>
        <w:t>không phải âm thanh được phát ra</w:t>
      </w:r>
      <w:r w:rsidRPr="00E61403">
        <w:rPr>
          <w:rFonts w:ascii="Times New Roman" w:hAnsi="Times New Roman" w:cs="Times New Roman"/>
          <w:color w:val="auto"/>
          <w:sz w:val="24"/>
          <w:szCs w:val="24"/>
        </w:rPr>
        <w:t xml:space="preserve"> được xếp vào bất tương ưng hành.</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92" style="width:492.95pt;height:.75pt" o:hralign="center" o:hrstd="t" o:hr="t" fillcolor="#a0a0a0" stroked="f"/>
        </w:pic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Hiểu được </w:t>
      </w:r>
      <w:r w:rsidRPr="00E61403">
        <w:rPr>
          <w:rFonts w:ascii="Times New Roman" w:eastAsia="Calibri" w:hAnsi="Times New Roman" w:cs="Times New Roman"/>
          <w:b/>
          <w:color w:val="auto"/>
          <w:sz w:val="24"/>
          <w:szCs w:val="24"/>
        </w:rPr>
        <w:t xml:space="preserve">14 loại bất tương ưng hành </w:t>
      </w:r>
      <w:r w:rsidRPr="005B5923">
        <w:rPr>
          <w:rFonts w:ascii="Times New Roman" w:eastAsia="Calibri" w:hAnsi="Times New Roman" w:cs="Times New Roman"/>
          <w:color w:val="auto"/>
          <w:sz w:val="24"/>
          <w:szCs w:val="24"/>
        </w:rPr>
        <w:t>của</w:t>
      </w:r>
      <w:r w:rsidRPr="00E61403">
        <w:rPr>
          <w:rFonts w:ascii="Times New Roman" w:eastAsia="Calibri" w:hAnsi="Times New Roman" w:cs="Times New Roman"/>
          <w:b/>
          <w:color w:val="auto"/>
          <w:sz w:val="24"/>
          <w:szCs w:val="24"/>
        </w:rPr>
        <w:t xml:space="preserve"> Tỳ-bà-sa bộ</w:t>
      </w:r>
      <w:r w:rsidRPr="00E61403">
        <w:rPr>
          <w:rFonts w:ascii="Times New Roman" w:eastAsia="Calibri" w:hAnsi="Times New Roman" w:cs="Times New Roman"/>
          <w:color w:val="auto"/>
          <w:sz w:val="24"/>
          <w:szCs w:val="24"/>
        </w:rPr>
        <w:t xml:space="preserve"> sẽ giúp chúng ta dễ nắm bắt hơn khi học đến </w:t>
      </w:r>
      <w:r w:rsidRPr="00E61403">
        <w:rPr>
          <w:rFonts w:ascii="Times New Roman" w:eastAsia="Calibri" w:hAnsi="Times New Roman" w:cs="Times New Roman"/>
          <w:b/>
          <w:color w:val="auto"/>
          <w:sz w:val="24"/>
          <w:szCs w:val="24"/>
        </w:rPr>
        <w:t xml:space="preserve">23 loại bất tương ưng hành </w:t>
      </w:r>
      <w:r w:rsidRPr="005B5923">
        <w:rPr>
          <w:rFonts w:ascii="Times New Roman" w:eastAsia="Calibri" w:hAnsi="Times New Roman" w:cs="Times New Roman"/>
          <w:color w:val="auto"/>
          <w:sz w:val="24"/>
          <w:szCs w:val="24"/>
        </w:rPr>
        <w:t>trong</w:t>
      </w:r>
      <w:r w:rsidRPr="00E61403">
        <w:rPr>
          <w:rFonts w:ascii="Times New Roman" w:eastAsia="Calibri" w:hAnsi="Times New Roman" w:cs="Times New Roman"/>
          <w:b/>
          <w:color w:val="auto"/>
          <w:sz w:val="24"/>
          <w:szCs w:val="24"/>
        </w:rPr>
        <w:t xml:space="preserve"> A-tỳ-đạt-ma Tập Luận</w:t>
      </w:r>
      <w:r w:rsidRPr="00E61403">
        <w:rPr>
          <w:rFonts w:ascii="Times New Roman" w:eastAsia="Calibri" w:hAnsi="Times New Roman" w:cs="Times New Roman"/>
          <w:color w:val="auto"/>
          <w:sz w:val="24"/>
          <w:szCs w:val="24"/>
        </w:rPr>
        <w:t xml:space="preserve">. </w:t>
      </w:r>
      <w:r w:rsidRPr="00611AEF">
        <w:rPr>
          <w:rFonts w:ascii="Times New Roman" w:eastAsia="Calibri" w:hAnsi="Times New Roman" w:cs="Times New Roman"/>
          <w:b/>
          <w:color w:val="auto"/>
          <w:sz w:val="24"/>
          <w:szCs w:val="24"/>
        </w:rPr>
        <w:t>Nội dung này xem thêm</w:t>
      </w:r>
      <w:r>
        <w:rPr>
          <w:rFonts w:ascii="Times New Roman" w:eastAsia="Calibri" w:hAnsi="Times New Roman" w:cs="Times New Roman"/>
          <w:b/>
          <w:color w:val="auto"/>
          <w:sz w:val="24"/>
          <w:szCs w:val="24"/>
        </w:rPr>
        <w:t xml:space="preserve"> sách</w:t>
      </w:r>
      <w:r w:rsidRPr="00611AEF">
        <w:rPr>
          <w:rFonts w:ascii="Times New Roman" w:eastAsia="Calibri" w:hAnsi="Times New Roman" w:cs="Times New Roman"/>
          <w:b/>
          <w:color w:val="auto"/>
          <w:sz w:val="24"/>
          <w:szCs w:val="24"/>
        </w:rPr>
        <w:t xml:space="preserve"> ở các</w:t>
      </w:r>
      <w:r w:rsidRPr="00E61403">
        <w:rPr>
          <w:rFonts w:ascii="Times New Roman" w:eastAsia="Calibri" w:hAnsi="Times New Roman" w:cs="Times New Roman"/>
          <w:color w:val="auto"/>
          <w:sz w:val="24"/>
          <w:szCs w:val="24"/>
        </w:rPr>
        <w:t xml:space="preserve"> </w:t>
      </w:r>
      <w:r w:rsidRPr="00E61403">
        <w:rPr>
          <w:rFonts w:ascii="Times New Roman" w:eastAsia="Calibri" w:hAnsi="Times New Roman" w:cs="Times New Roman"/>
          <w:b/>
          <w:color w:val="auto"/>
          <w:sz w:val="24"/>
          <w:szCs w:val="24"/>
        </w:rPr>
        <w:t>trang</w:t>
      </w:r>
      <w:r w:rsidRPr="00E61403">
        <w:rPr>
          <w:rFonts w:ascii="Times New Roman" w:eastAsia="Calibri" w:hAnsi="Times New Roman" w:cs="Times New Roman"/>
          <w:color w:val="auto"/>
          <w:sz w:val="24"/>
          <w:szCs w:val="24"/>
        </w:rPr>
        <w:t xml:space="preserve"> </w:t>
      </w:r>
      <w:r w:rsidRPr="00E61403">
        <w:rPr>
          <w:rFonts w:ascii="Times New Roman" w:eastAsia="Calibri" w:hAnsi="Times New Roman" w:cs="Times New Roman"/>
          <w:b/>
          <w:color w:val="auto"/>
          <w:sz w:val="24"/>
          <w:szCs w:val="24"/>
        </w:rPr>
        <w:t>213–216</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93" style="width:492.95pt;height:.75pt" o:hralign="center" o:hrstd="t" o:hr="t" fillcolor="#a0a0a0" stroked="f"/>
        </w:pict>
      </w:r>
    </w:p>
    <w:p w:rsidR="006D2079" w:rsidRPr="00E61403" w:rsidRDefault="006D2079" w:rsidP="006D2079">
      <w:pPr>
        <w:pStyle w:val="Style1-tachnh"/>
        <w:spacing w:before="120" w:after="120" w:line="240" w:lineRule="atLeast"/>
      </w:pPr>
      <w:r w:rsidRPr="00E61403">
        <w:t>Bảng tổng hợp 14 phân loại bất t</w:t>
      </w:r>
      <w:r w:rsidRPr="00E61403">
        <w:rPr>
          <w:rFonts w:hint="cs"/>
        </w:rPr>
        <w:t>ươ</w:t>
      </w:r>
      <w:r w:rsidRPr="00E61403">
        <w:t xml:space="preserve">ng </w:t>
      </w:r>
      <w:r w:rsidRPr="00E61403">
        <w:rPr>
          <w:rFonts w:hint="cs"/>
        </w:rPr>
        <w:t>ư</w:t>
      </w:r>
      <w:r w:rsidRPr="00E61403">
        <w:t>ng h</w:t>
      </w:r>
      <w:r w:rsidRPr="00E61403">
        <w:rPr>
          <w:rFonts w:hint="cs"/>
        </w:rPr>
        <w:t>à</w:t>
      </w:r>
      <w:r w:rsidRPr="00E61403">
        <w:t>nh của Tỳ-b</w:t>
      </w:r>
      <w:r w:rsidRPr="00E61403">
        <w:rPr>
          <w:rFonts w:hint="cs"/>
        </w:rPr>
        <w:t>à</w:t>
      </w:r>
      <w:r w:rsidRPr="00E61403">
        <w:t>-sa bộ</w:t>
      </w:r>
    </w:p>
    <w:tbl>
      <w:tblPr>
        <w:tblStyle w:val="TableGrid"/>
        <w:tblW w:w="10440" w:type="dxa"/>
        <w:tblLayout w:type="fixed"/>
        <w:tblLook w:val="04A0" w:firstRow="1" w:lastRow="0" w:firstColumn="1" w:lastColumn="0" w:noHBand="0" w:noVBand="1"/>
      </w:tblPr>
      <w:tblGrid>
        <w:gridCol w:w="699"/>
        <w:gridCol w:w="2312"/>
        <w:gridCol w:w="2929"/>
        <w:gridCol w:w="4500"/>
      </w:tblGrid>
      <w:tr w:rsidR="006D2079" w:rsidRPr="003C0C1C" w:rsidTr="006D2079">
        <w:trPr>
          <w:cantSplit/>
          <w:tblHeader/>
        </w:trPr>
        <w:tc>
          <w:tcPr>
            <w:tcW w:w="699" w:type="dxa"/>
            <w:shd w:val="clear" w:color="auto" w:fill="203864"/>
            <w:tcMar>
              <w:top w:w="80" w:type="dxa"/>
              <w:left w:w="90" w:type="dxa"/>
              <w:bottom w:w="80" w:type="dxa"/>
              <w:right w:w="90" w:type="dxa"/>
            </w:tcMar>
            <w:vAlign w:val="center"/>
          </w:tcPr>
          <w:p w:rsidR="006D2079" w:rsidRPr="003C0C1C" w:rsidRDefault="006D2079" w:rsidP="006D2079">
            <w:pPr>
              <w:spacing w:before="120" w:after="120" w:line="240" w:lineRule="atLeast"/>
              <w:jc w:val="center"/>
              <w:rPr>
                <w:rFonts w:ascii="Times New Roman" w:hAnsi="Times New Roman" w:cs="Times New Roman"/>
                <w:sz w:val="24"/>
                <w:szCs w:val="24"/>
              </w:rPr>
            </w:pPr>
            <w:r w:rsidRPr="003C0C1C">
              <w:rPr>
                <w:rFonts w:ascii="Times New Roman" w:hAnsi="Times New Roman" w:cs="Times New Roman"/>
                <w:b/>
                <w:color w:val="FFFFFF"/>
                <w:sz w:val="24"/>
                <w:szCs w:val="24"/>
              </w:rPr>
              <w:t>STT</w:t>
            </w:r>
          </w:p>
        </w:tc>
        <w:tc>
          <w:tcPr>
            <w:tcW w:w="2312" w:type="dxa"/>
            <w:shd w:val="clear" w:color="auto" w:fill="203864"/>
            <w:tcMar>
              <w:top w:w="80" w:type="dxa"/>
              <w:left w:w="90" w:type="dxa"/>
              <w:bottom w:w="80" w:type="dxa"/>
              <w:right w:w="90" w:type="dxa"/>
            </w:tcMar>
            <w:vAlign w:val="center"/>
          </w:tcPr>
          <w:p w:rsidR="006D2079" w:rsidRDefault="006D2079" w:rsidP="006D2079">
            <w:pPr>
              <w:spacing w:before="120" w:after="120" w:line="240" w:lineRule="atLeast"/>
              <w:jc w:val="center"/>
              <w:rPr>
                <w:rFonts w:ascii="Times New Roman" w:hAnsi="Times New Roman" w:cs="Times New Roman"/>
                <w:b/>
                <w:color w:val="FFFFFF"/>
                <w:sz w:val="24"/>
                <w:szCs w:val="24"/>
              </w:rPr>
            </w:pPr>
            <w:r w:rsidRPr="003C0C1C">
              <w:rPr>
                <w:rFonts w:ascii="Times New Roman" w:hAnsi="Times New Roman" w:cs="Times New Roman"/>
                <w:b/>
                <w:color w:val="FFFFFF"/>
                <w:sz w:val="24"/>
                <w:szCs w:val="24"/>
              </w:rPr>
              <w:t>Bất tương ưng hành</w:t>
            </w:r>
          </w:p>
          <w:p w:rsidR="006D2079" w:rsidRDefault="006D2079" w:rsidP="006D2079">
            <w:pPr>
              <w:spacing w:before="120" w:after="120" w:line="240" w:lineRule="atLeast"/>
              <w:jc w:val="center"/>
              <w:rPr>
                <w:rFonts w:ascii="Times New Roman" w:hAnsi="Times New Roman" w:cs="Times New Roman"/>
                <w:color w:val="FFFFFF" w:themeColor="background1"/>
                <w:sz w:val="24"/>
                <w:szCs w:val="24"/>
              </w:rPr>
            </w:pPr>
            <w:r w:rsidRPr="00C94382">
              <w:rPr>
                <w:rFonts w:ascii="Microsoft Himalaya" w:hAnsi="Microsoft Himalaya" w:cs="Microsoft Himalaya"/>
                <w:color w:val="FFFFFF" w:themeColor="background1"/>
                <w:sz w:val="24"/>
                <w:szCs w:val="24"/>
              </w:rPr>
              <w:t>ལྡན་མིན་འདུ་བྱེད་</w:t>
            </w:r>
            <w:r w:rsidRPr="00C94382">
              <w:rPr>
                <w:rFonts w:ascii="Times New Roman" w:hAnsi="Times New Roman" w:cs="Times New Roman"/>
                <w:color w:val="FFFFFF" w:themeColor="background1"/>
                <w:sz w:val="24"/>
                <w:szCs w:val="24"/>
              </w:rPr>
              <w:t xml:space="preserve"> </w:t>
            </w:r>
          </w:p>
          <w:p w:rsidR="006D2079" w:rsidRPr="003C0C1C" w:rsidRDefault="006D2079" w:rsidP="006D2079">
            <w:pPr>
              <w:spacing w:before="120" w:after="120" w:line="240" w:lineRule="atLeast"/>
              <w:jc w:val="center"/>
              <w:rPr>
                <w:rFonts w:ascii="Times New Roman" w:hAnsi="Times New Roman" w:cs="Times New Roman"/>
                <w:sz w:val="24"/>
                <w:szCs w:val="24"/>
              </w:rPr>
            </w:pPr>
            <w:r w:rsidRPr="00C94382">
              <w:rPr>
                <w:rFonts w:ascii="Times New Roman" w:hAnsi="Times New Roman" w:cs="Times New Roman"/>
                <w:color w:val="FFFFFF" w:themeColor="background1"/>
                <w:sz w:val="24"/>
                <w:szCs w:val="24"/>
              </w:rPr>
              <w:t>(</w:t>
            </w:r>
            <w:r w:rsidRPr="00C94382">
              <w:rPr>
                <w:rFonts w:ascii="Times New Roman" w:hAnsi="Times New Roman" w:cs="Times New Roman"/>
                <w:i/>
                <w:color w:val="FFFFFF" w:themeColor="background1"/>
                <w:sz w:val="24"/>
                <w:szCs w:val="24"/>
              </w:rPr>
              <w:t xml:space="preserve">ldan min </w:t>
            </w:r>
            <w:r w:rsidRPr="00C94382">
              <w:rPr>
                <w:rFonts w:ascii="Times New Roman" w:hAnsi="Times New Roman" w:cs="Times New Roman" w:hint="cs"/>
                <w:i/>
                <w:color w:val="FFFFFF" w:themeColor="background1"/>
                <w:sz w:val="24"/>
                <w:szCs w:val="24"/>
              </w:rPr>
              <w:t>’</w:t>
            </w:r>
            <w:r w:rsidRPr="00C94382">
              <w:rPr>
                <w:rFonts w:ascii="Times New Roman" w:hAnsi="Times New Roman" w:cs="Times New Roman"/>
                <w:i/>
                <w:color w:val="FFFFFF" w:themeColor="background1"/>
                <w:sz w:val="24"/>
                <w:szCs w:val="24"/>
              </w:rPr>
              <w:t>du byed</w:t>
            </w:r>
            <w:r w:rsidRPr="00C94382">
              <w:rPr>
                <w:rFonts w:ascii="Times New Roman" w:hAnsi="Times New Roman" w:cs="Times New Roman"/>
                <w:color w:val="FFFFFF" w:themeColor="background1"/>
                <w:sz w:val="24"/>
                <w:szCs w:val="24"/>
              </w:rPr>
              <w:t>)</w:t>
            </w:r>
          </w:p>
        </w:tc>
        <w:tc>
          <w:tcPr>
            <w:tcW w:w="2929" w:type="dxa"/>
            <w:shd w:val="clear" w:color="auto" w:fill="203864"/>
            <w:vAlign w:val="center"/>
          </w:tcPr>
          <w:p w:rsidR="006D2079" w:rsidRPr="007F1E6D" w:rsidRDefault="006D2079" w:rsidP="006D2079">
            <w:pPr>
              <w:spacing w:before="120" w:after="120" w:line="240" w:lineRule="atLeast"/>
              <w:jc w:val="center"/>
              <w:rPr>
                <w:rFonts w:ascii="Times New Roman" w:hAnsi="Times New Roman" w:cs="Times New Roman"/>
                <w:b/>
                <w:color w:val="FFFFFF"/>
                <w:sz w:val="24"/>
                <w:szCs w:val="24"/>
              </w:rPr>
            </w:pPr>
            <w:r w:rsidRPr="007F1E6D">
              <w:rPr>
                <w:rFonts w:ascii="Times New Roman" w:hAnsi="Times New Roman" w:cs="Times New Roman"/>
                <w:b/>
                <w:color w:val="FFFFFF" w:themeColor="background1"/>
                <w:sz w:val="24"/>
                <w:szCs w:val="24"/>
              </w:rPr>
              <w:t>Thuật ngữ tiếng Tạng</w:t>
            </w:r>
          </w:p>
        </w:tc>
        <w:tc>
          <w:tcPr>
            <w:tcW w:w="4500" w:type="dxa"/>
            <w:shd w:val="clear" w:color="auto" w:fill="203864"/>
            <w:tcMar>
              <w:top w:w="80" w:type="dxa"/>
              <w:left w:w="90" w:type="dxa"/>
              <w:bottom w:w="80" w:type="dxa"/>
              <w:right w:w="90" w:type="dxa"/>
            </w:tcMar>
            <w:vAlign w:val="center"/>
          </w:tcPr>
          <w:p w:rsidR="006D2079" w:rsidRPr="003C0C1C" w:rsidRDefault="006D2079" w:rsidP="006D2079">
            <w:pPr>
              <w:spacing w:before="120" w:after="120" w:line="240" w:lineRule="atLeast"/>
              <w:jc w:val="center"/>
              <w:rPr>
                <w:rFonts w:ascii="Times New Roman" w:hAnsi="Times New Roman" w:cs="Times New Roman"/>
                <w:sz w:val="24"/>
                <w:szCs w:val="24"/>
              </w:rPr>
            </w:pPr>
            <w:r w:rsidRPr="003C0C1C">
              <w:rPr>
                <w:rFonts w:ascii="Times New Roman" w:hAnsi="Times New Roman" w:cs="Times New Roman"/>
                <w:b/>
                <w:color w:val="FFFFFF"/>
                <w:sz w:val="24"/>
                <w:szCs w:val="24"/>
              </w:rPr>
              <w:t>Ý chính</w:t>
            </w:r>
          </w:p>
        </w:tc>
      </w:tr>
      <w:tr w:rsidR="006D2079" w:rsidRPr="003C0C1C" w:rsidTr="006D2079">
        <w:trPr>
          <w:cantSplit/>
        </w:trPr>
        <w:tc>
          <w:tcPr>
            <w:tcW w:w="699" w:type="dxa"/>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1</w:t>
            </w:r>
          </w:p>
        </w:tc>
        <w:tc>
          <w:tcPr>
            <w:tcW w:w="2312" w:type="dxa"/>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Đắc</w:t>
            </w:r>
          </w:p>
        </w:tc>
        <w:tc>
          <w:tcPr>
            <w:tcW w:w="2929" w:type="dxa"/>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29768C">
              <w:rPr>
                <w:rFonts w:ascii="Microsoft Himalaya" w:hAnsi="Microsoft Himalaya" w:cs="Microsoft Himalaya"/>
                <w:color w:val="auto"/>
                <w:sz w:val="24"/>
                <w:szCs w:val="24"/>
              </w:rPr>
              <w:t>ཐོབ་པ་</w:t>
            </w:r>
            <w:r w:rsidRPr="0029768C">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(thob pa)</w:t>
            </w:r>
          </w:p>
        </w:tc>
        <w:tc>
          <w:tcPr>
            <w:tcW w:w="4500" w:type="dxa"/>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Ph</w:t>
            </w:r>
            <w:r w:rsidRPr="00A16A12">
              <w:rPr>
                <w:rFonts w:ascii="Times New Roman" w:hAnsi="Times New Roman" w:cs="Times New Roman" w:hint="cs"/>
                <w:color w:val="auto"/>
                <w:sz w:val="24"/>
                <w:szCs w:val="24"/>
              </w:rPr>
              <w:t>á</w:t>
            </w:r>
            <w:r w:rsidRPr="00A16A12">
              <w:rPr>
                <w:rFonts w:ascii="Times New Roman" w:hAnsi="Times New Roman" w:cs="Times New Roman"/>
                <w:color w:val="auto"/>
                <w:sz w:val="24"/>
                <w:szCs w:val="24"/>
              </w:rPr>
              <w:t xml:space="preserve">p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 xml:space="preserve">ạt </w:t>
            </w:r>
            <w:r w:rsidRPr="00A16A12">
              <w:rPr>
                <w:rFonts w:ascii="Times New Roman" w:hAnsi="Times New Roman" w:cs="Times New Roman" w:hint="cs"/>
                <w:color w:val="auto"/>
                <w:sz w:val="24"/>
                <w:szCs w:val="24"/>
              </w:rPr>
              <w:t>đư</w:t>
            </w:r>
            <w:r w:rsidRPr="00A16A12">
              <w:rPr>
                <w:rFonts w:ascii="Times New Roman" w:hAnsi="Times New Roman" w:cs="Times New Roman"/>
                <w:color w:val="auto"/>
                <w:sz w:val="24"/>
                <w:szCs w:val="24"/>
              </w:rPr>
              <w:t>ợc 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loại chất thể trong d</w:t>
            </w:r>
            <w:r w:rsidRPr="00A16A12">
              <w:rPr>
                <w:rFonts w:ascii="Times New Roman" w:hAnsi="Times New Roman" w:cs="Times New Roman" w:hint="cs"/>
                <w:color w:val="auto"/>
                <w:sz w:val="24"/>
                <w:szCs w:val="24"/>
              </w:rPr>
              <w:t>ò</w:t>
            </w:r>
            <w:r w:rsidRPr="00A16A12">
              <w:rPr>
                <w:rFonts w:ascii="Times New Roman" w:hAnsi="Times New Roman" w:cs="Times New Roman"/>
                <w:color w:val="auto"/>
                <w:sz w:val="24"/>
                <w:szCs w:val="24"/>
              </w:rPr>
              <w:t>ng t</w:t>
            </w:r>
            <w:r w:rsidRPr="00A16A12">
              <w:rPr>
                <w:rFonts w:ascii="Times New Roman" w:hAnsi="Times New Roman" w:cs="Times New Roman" w:hint="cs"/>
                <w:color w:val="auto"/>
                <w:sz w:val="24"/>
                <w:szCs w:val="24"/>
              </w:rPr>
              <w:t>ươ</w:t>
            </w:r>
            <w:r w:rsidRPr="00A16A12">
              <w:rPr>
                <w:rFonts w:ascii="Times New Roman" w:hAnsi="Times New Roman" w:cs="Times New Roman"/>
                <w:color w:val="auto"/>
                <w:sz w:val="24"/>
                <w:szCs w:val="24"/>
              </w:rPr>
              <w:t>ng tục của hữu t</w:t>
            </w:r>
            <w:r w:rsidRPr="00A16A12">
              <w:rPr>
                <w:rFonts w:ascii="Times New Roman" w:hAnsi="Times New Roman" w:cs="Times New Roman" w:hint="cs"/>
                <w:color w:val="auto"/>
                <w:sz w:val="24"/>
                <w:szCs w:val="24"/>
              </w:rPr>
              <w:t>ì</w:t>
            </w:r>
            <w:r w:rsidRPr="00A16A12">
              <w:rPr>
                <w:rFonts w:ascii="Times New Roman" w:hAnsi="Times New Roman" w:cs="Times New Roman"/>
                <w:color w:val="auto"/>
                <w:sz w:val="24"/>
                <w:szCs w:val="24"/>
              </w:rPr>
              <w:t xml:space="preserve">nh thu hoạch </w:t>
            </w:r>
            <w:r w:rsidRPr="00A16A12">
              <w:rPr>
                <w:rFonts w:ascii="Times New Roman" w:hAnsi="Times New Roman" w:cs="Times New Roman" w:hint="cs"/>
                <w:color w:val="auto"/>
                <w:sz w:val="24"/>
                <w:szCs w:val="24"/>
              </w:rPr>
              <w:t>đư</w:t>
            </w:r>
            <w:r w:rsidRPr="00A16A12">
              <w:rPr>
                <w:rFonts w:ascii="Times New Roman" w:hAnsi="Times New Roman" w:cs="Times New Roman"/>
                <w:color w:val="auto"/>
                <w:sz w:val="24"/>
                <w:szCs w:val="24"/>
              </w:rPr>
              <w:t>ợc</w:t>
            </w:r>
          </w:p>
        </w:tc>
      </w:tr>
      <w:tr w:rsidR="006D2079" w:rsidRPr="003C0C1C" w:rsidTr="006D2079">
        <w:trPr>
          <w:cantSplit/>
        </w:trPr>
        <w:tc>
          <w:tcPr>
            <w:tcW w:w="699"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2</w:t>
            </w:r>
          </w:p>
        </w:tc>
        <w:tc>
          <w:tcPr>
            <w:tcW w:w="2312"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Phi đắc</w:t>
            </w:r>
          </w:p>
        </w:tc>
        <w:tc>
          <w:tcPr>
            <w:tcW w:w="2929" w:type="dxa"/>
            <w:shd w:val="clear" w:color="auto" w:fill="F6F8FB"/>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29768C">
              <w:rPr>
                <w:rFonts w:ascii="Microsoft Himalaya" w:hAnsi="Microsoft Himalaya" w:cs="Microsoft Himalaya"/>
                <w:color w:val="auto"/>
                <w:sz w:val="24"/>
                <w:szCs w:val="24"/>
              </w:rPr>
              <w:t>མ་ཐོབ་པ་</w:t>
            </w:r>
            <w:r w:rsidRPr="0029768C">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(ma thob pa)</w:t>
            </w:r>
          </w:p>
        </w:tc>
        <w:tc>
          <w:tcPr>
            <w:tcW w:w="4500"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Ph</w:t>
            </w:r>
            <w:r w:rsidRPr="00A16A12">
              <w:rPr>
                <w:rFonts w:ascii="Times New Roman" w:hAnsi="Times New Roman" w:cs="Times New Roman" w:hint="cs"/>
                <w:color w:val="auto"/>
                <w:sz w:val="24"/>
                <w:szCs w:val="24"/>
              </w:rPr>
              <w:t>á</w:t>
            </w:r>
            <w:r w:rsidRPr="00A16A12">
              <w:rPr>
                <w:rFonts w:ascii="Times New Roman" w:hAnsi="Times New Roman" w:cs="Times New Roman"/>
                <w:color w:val="auto"/>
                <w:sz w:val="24"/>
                <w:szCs w:val="24"/>
              </w:rPr>
              <w:t>p kh</w:t>
            </w:r>
            <w:r w:rsidRPr="00A16A12">
              <w:rPr>
                <w:rFonts w:ascii="Times New Roman" w:hAnsi="Times New Roman" w:cs="Times New Roman" w:hint="cs"/>
                <w:color w:val="auto"/>
                <w:sz w:val="24"/>
                <w:szCs w:val="24"/>
              </w:rPr>
              <w:t>ô</w:t>
            </w:r>
            <w:r w:rsidRPr="00A16A12">
              <w:rPr>
                <w:rFonts w:ascii="Times New Roman" w:hAnsi="Times New Roman" w:cs="Times New Roman"/>
                <w:color w:val="auto"/>
                <w:sz w:val="24"/>
                <w:szCs w:val="24"/>
              </w:rPr>
              <w:t xml:space="preserve">ng thu hoạch </w:t>
            </w:r>
            <w:r w:rsidRPr="00A16A12">
              <w:rPr>
                <w:rFonts w:ascii="Times New Roman" w:hAnsi="Times New Roman" w:cs="Times New Roman" w:hint="cs"/>
                <w:color w:val="auto"/>
                <w:sz w:val="24"/>
                <w:szCs w:val="24"/>
              </w:rPr>
              <w:t>đư</w:t>
            </w:r>
            <w:r w:rsidRPr="00A16A12">
              <w:rPr>
                <w:rFonts w:ascii="Times New Roman" w:hAnsi="Times New Roman" w:cs="Times New Roman"/>
                <w:color w:val="auto"/>
                <w:sz w:val="24"/>
                <w:szCs w:val="24"/>
              </w:rPr>
              <w:t>ợc 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một chất thể kh</w:t>
            </w:r>
            <w:r w:rsidRPr="00A16A12">
              <w:rPr>
                <w:rFonts w:ascii="Times New Roman" w:hAnsi="Times New Roman" w:cs="Times New Roman" w:hint="cs"/>
                <w:color w:val="auto"/>
                <w:sz w:val="24"/>
                <w:szCs w:val="24"/>
              </w:rPr>
              <w:t>ô</w:t>
            </w:r>
            <w:r w:rsidRPr="00A16A12">
              <w:rPr>
                <w:rFonts w:ascii="Times New Roman" w:hAnsi="Times New Roman" w:cs="Times New Roman"/>
                <w:color w:val="auto"/>
                <w:sz w:val="24"/>
                <w:szCs w:val="24"/>
              </w:rPr>
              <w:t>ng tồn tại trong d</w:t>
            </w:r>
            <w:r w:rsidRPr="00A16A12">
              <w:rPr>
                <w:rFonts w:ascii="Times New Roman" w:hAnsi="Times New Roman" w:cs="Times New Roman" w:hint="cs"/>
                <w:color w:val="auto"/>
                <w:sz w:val="24"/>
                <w:szCs w:val="24"/>
              </w:rPr>
              <w:t>ò</w:t>
            </w:r>
            <w:r w:rsidRPr="00A16A12">
              <w:rPr>
                <w:rFonts w:ascii="Times New Roman" w:hAnsi="Times New Roman" w:cs="Times New Roman"/>
                <w:color w:val="auto"/>
                <w:sz w:val="24"/>
                <w:szCs w:val="24"/>
              </w:rPr>
              <w:t>ng t</w:t>
            </w:r>
            <w:r w:rsidRPr="00A16A12">
              <w:rPr>
                <w:rFonts w:ascii="Times New Roman" w:hAnsi="Times New Roman" w:cs="Times New Roman" w:hint="cs"/>
                <w:color w:val="auto"/>
                <w:sz w:val="24"/>
                <w:szCs w:val="24"/>
              </w:rPr>
              <w:t>ươ</w:t>
            </w:r>
            <w:r w:rsidRPr="00A16A12">
              <w:rPr>
                <w:rFonts w:ascii="Times New Roman" w:hAnsi="Times New Roman" w:cs="Times New Roman"/>
                <w:color w:val="auto"/>
                <w:sz w:val="24"/>
                <w:szCs w:val="24"/>
              </w:rPr>
              <w:t>ng tục của hữu t</w:t>
            </w:r>
            <w:r w:rsidRPr="00A16A12">
              <w:rPr>
                <w:rFonts w:ascii="Times New Roman" w:hAnsi="Times New Roman" w:cs="Times New Roman" w:hint="cs"/>
                <w:color w:val="auto"/>
                <w:sz w:val="24"/>
                <w:szCs w:val="24"/>
              </w:rPr>
              <w:t>ì</w:t>
            </w:r>
            <w:r w:rsidRPr="00A16A12">
              <w:rPr>
                <w:rFonts w:ascii="Times New Roman" w:hAnsi="Times New Roman" w:cs="Times New Roman"/>
                <w:color w:val="auto"/>
                <w:sz w:val="24"/>
                <w:szCs w:val="24"/>
              </w:rPr>
              <w:t>nh</w:t>
            </w:r>
          </w:p>
        </w:tc>
      </w:tr>
      <w:tr w:rsidR="006D2079" w:rsidRPr="003C0C1C" w:rsidTr="006D2079">
        <w:trPr>
          <w:cantSplit/>
        </w:trPr>
        <w:tc>
          <w:tcPr>
            <w:tcW w:w="699" w:type="dxa"/>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3</w:t>
            </w:r>
          </w:p>
        </w:tc>
        <w:tc>
          <w:tcPr>
            <w:tcW w:w="2312" w:type="dxa"/>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Đồng phần</w:t>
            </w:r>
          </w:p>
        </w:tc>
        <w:tc>
          <w:tcPr>
            <w:tcW w:w="2929" w:type="dxa"/>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སྐལ་མཉམ་</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(skal mnyam)</w:t>
            </w:r>
          </w:p>
        </w:tc>
        <w:tc>
          <w:tcPr>
            <w:tcW w:w="4500" w:type="dxa"/>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Chất thể tạo ra sự t</w:t>
            </w:r>
            <w:r w:rsidRPr="00A16A12">
              <w:rPr>
                <w:rFonts w:ascii="Times New Roman" w:hAnsi="Times New Roman" w:cs="Times New Roman" w:hint="cs"/>
                <w:color w:val="auto"/>
                <w:sz w:val="24"/>
                <w:szCs w:val="24"/>
              </w:rPr>
              <w:t>ươ</w:t>
            </w:r>
            <w:r w:rsidRPr="00A16A12">
              <w:rPr>
                <w:rFonts w:ascii="Times New Roman" w:hAnsi="Times New Roman" w:cs="Times New Roman"/>
                <w:color w:val="auto"/>
                <w:sz w:val="24"/>
                <w:szCs w:val="24"/>
              </w:rPr>
              <w:t xml:space="preserve">ng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ồng về h</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nh vi, t</w:t>
            </w:r>
            <w:r w:rsidRPr="00A16A12">
              <w:rPr>
                <w:rFonts w:ascii="Times New Roman" w:hAnsi="Times New Roman" w:cs="Times New Roman" w:hint="cs"/>
                <w:color w:val="auto"/>
                <w:sz w:val="24"/>
                <w:szCs w:val="24"/>
              </w:rPr>
              <w:t>ư</w:t>
            </w:r>
            <w:r w:rsidRPr="00A16A12">
              <w:rPr>
                <w:rFonts w:ascii="Times New Roman" w:hAnsi="Times New Roman" w:cs="Times New Roman"/>
                <w:color w:val="auto"/>
                <w:sz w:val="24"/>
                <w:szCs w:val="24"/>
              </w:rPr>
              <w:t xml:space="preserve"> duy v</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t</w:t>
            </w:r>
            <w:r w:rsidRPr="00A16A12">
              <w:rPr>
                <w:rFonts w:ascii="Times New Roman" w:hAnsi="Times New Roman" w:cs="Times New Roman" w:hint="cs"/>
                <w:color w:val="auto"/>
                <w:sz w:val="24"/>
                <w:szCs w:val="24"/>
              </w:rPr>
              <w:t>í</w:t>
            </w:r>
            <w:r w:rsidRPr="00A16A12">
              <w:rPr>
                <w:rFonts w:ascii="Times New Roman" w:hAnsi="Times New Roman" w:cs="Times New Roman"/>
                <w:color w:val="auto"/>
                <w:sz w:val="24"/>
                <w:szCs w:val="24"/>
              </w:rPr>
              <w:t>nh chất trong c</w:t>
            </w:r>
            <w:r w:rsidRPr="00A16A12">
              <w:rPr>
                <w:rFonts w:ascii="Times New Roman" w:hAnsi="Times New Roman" w:cs="Times New Roman" w:hint="cs"/>
                <w:color w:val="auto"/>
                <w:sz w:val="24"/>
                <w:szCs w:val="24"/>
              </w:rPr>
              <w:t>á</w:t>
            </w:r>
            <w:r w:rsidRPr="00A16A12">
              <w:rPr>
                <w:rFonts w:ascii="Times New Roman" w:hAnsi="Times New Roman" w:cs="Times New Roman"/>
                <w:color w:val="auto"/>
                <w:sz w:val="24"/>
                <w:szCs w:val="24"/>
              </w:rPr>
              <w:t>c hữu t</w:t>
            </w:r>
            <w:r w:rsidRPr="00A16A12">
              <w:rPr>
                <w:rFonts w:ascii="Times New Roman" w:hAnsi="Times New Roman" w:cs="Times New Roman" w:hint="cs"/>
                <w:color w:val="auto"/>
                <w:sz w:val="24"/>
                <w:szCs w:val="24"/>
              </w:rPr>
              <w:t>ì</w:t>
            </w:r>
            <w:r w:rsidRPr="00A16A12">
              <w:rPr>
                <w:rFonts w:ascii="Times New Roman" w:hAnsi="Times New Roman" w:cs="Times New Roman"/>
                <w:color w:val="auto"/>
                <w:sz w:val="24"/>
                <w:szCs w:val="24"/>
              </w:rPr>
              <w:t>nh</w:t>
            </w:r>
          </w:p>
        </w:tc>
      </w:tr>
      <w:tr w:rsidR="006D2079" w:rsidRPr="003C0C1C" w:rsidTr="006D2079">
        <w:trPr>
          <w:cantSplit/>
        </w:trPr>
        <w:tc>
          <w:tcPr>
            <w:tcW w:w="699"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lastRenderedPageBreak/>
              <w:t>4</w:t>
            </w:r>
          </w:p>
        </w:tc>
        <w:tc>
          <w:tcPr>
            <w:tcW w:w="2312"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Vô tưởng</w:t>
            </w:r>
          </w:p>
        </w:tc>
        <w:tc>
          <w:tcPr>
            <w:tcW w:w="2929" w:type="dxa"/>
            <w:shd w:val="clear" w:color="auto" w:fill="F6F8FB"/>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འདུ་ཤེས་མེད་པ་</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du shes med pa)</w:t>
            </w:r>
          </w:p>
        </w:tc>
        <w:tc>
          <w:tcPr>
            <w:tcW w:w="4500"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Chất thể khiến tạm thời ng</w:t>
            </w:r>
            <w:r w:rsidRPr="00A16A12">
              <w:rPr>
                <w:rFonts w:ascii="Times New Roman" w:hAnsi="Times New Roman" w:cs="Times New Roman" w:hint="cs"/>
                <w:color w:val="auto"/>
                <w:sz w:val="24"/>
                <w:szCs w:val="24"/>
              </w:rPr>
              <w:t>ư</w:t>
            </w:r>
            <w:r w:rsidRPr="00A16A12">
              <w:rPr>
                <w:rFonts w:ascii="Times New Roman" w:hAnsi="Times New Roman" w:cs="Times New Roman"/>
                <w:color w:val="auto"/>
                <w:sz w:val="24"/>
                <w:szCs w:val="24"/>
              </w:rPr>
              <w:t>ng dứt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v</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sở trong d</w:t>
            </w:r>
            <w:r w:rsidRPr="00A16A12">
              <w:rPr>
                <w:rFonts w:ascii="Times New Roman" w:hAnsi="Times New Roman" w:cs="Times New Roman" w:hint="cs"/>
                <w:color w:val="auto"/>
                <w:sz w:val="24"/>
                <w:szCs w:val="24"/>
              </w:rPr>
              <w:t>ò</w:t>
            </w:r>
            <w:r w:rsidRPr="00A16A12">
              <w:rPr>
                <w:rFonts w:ascii="Times New Roman" w:hAnsi="Times New Roman" w:cs="Times New Roman"/>
                <w:color w:val="auto"/>
                <w:sz w:val="24"/>
                <w:szCs w:val="24"/>
              </w:rPr>
              <w:t>ng t</w:t>
            </w:r>
            <w:r w:rsidRPr="00A16A12">
              <w:rPr>
                <w:rFonts w:ascii="Times New Roman" w:hAnsi="Times New Roman" w:cs="Times New Roman" w:hint="cs"/>
                <w:color w:val="auto"/>
                <w:sz w:val="24"/>
                <w:szCs w:val="24"/>
              </w:rPr>
              <w:t>ươ</w:t>
            </w:r>
            <w:r w:rsidRPr="00A16A12">
              <w:rPr>
                <w:rFonts w:ascii="Times New Roman" w:hAnsi="Times New Roman" w:cs="Times New Roman"/>
                <w:color w:val="auto"/>
                <w:sz w:val="24"/>
                <w:szCs w:val="24"/>
              </w:rPr>
              <w:t>ng tục của ch</w:t>
            </w:r>
            <w:r w:rsidRPr="00A16A12">
              <w:rPr>
                <w:rFonts w:ascii="Times New Roman" w:hAnsi="Times New Roman" w:cs="Times New Roman" w:hint="cs"/>
                <w:color w:val="auto"/>
                <w:sz w:val="24"/>
                <w:szCs w:val="24"/>
              </w:rPr>
              <w:t>ư</w:t>
            </w:r>
            <w:r w:rsidRPr="00A16A12">
              <w:rPr>
                <w:rFonts w:ascii="Times New Roman" w:hAnsi="Times New Roman" w:cs="Times New Roman"/>
                <w:color w:val="auto"/>
                <w:sz w:val="24"/>
                <w:szCs w:val="24"/>
              </w:rPr>
              <w:t xml:space="preserve"> thi</w:t>
            </w:r>
            <w:r w:rsidRPr="00A16A12">
              <w:rPr>
                <w:rFonts w:ascii="Times New Roman" w:hAnsi="Times New Roman" w:cs="Times New Roman" w:hint="cs"/>
                <w:color w:val="auto"/>
                <w:sz w:val="24"/>
                <w:szCs w:val="24"/>
              </w:rPr>
              <w:t>ê</w:t>
            </w:r>
            <w:r w:rsidRPr="00A16A12">
              <w:rPr>
                <w:rFonts w:ascii="Times New Roman" w:hAnsi="Times New Roman" w:cs="Times New Roman"/>
                <w:color w:val="auto"/>
                <w:sz w:val="24"/>
                <w:szCs w:val="24"/>
              </w:rPr>
              <w:t>n sinh ở c</w:t>
            </w:r>
            <w:r w:rsidRPr="00A16A12">
              <w:rPr>
                <w:rFonts w:ascii="Times New Roman" w:hAnsi="Times New Roman" w:cs="Times New Roman" w:hint="cs"/>
                <w:color w:val="auto"/>
                <w:sz w:val="24"/>
                <w:szCs w:val="24"/>
              </w:rPr>
              <w:t>õ</w:t>
            </w:r>
            <w:r w:rsidRPr="00A16A12">
              <w:rPr>
                <w:rFonts w:ascii="Times New Roman" w:hAnsi="Times New Roman" w:cs="Times New Roman"/>
                <w:color w:val="auto"/>
                <w:sz w:val="24"/>
                <w:szCs w:val="24"/>
              </w:rPr>
              <w:t>i v</w:t>
            </w:r>
            <w:r w:rsidRPr="00A16A12">
              <w:rPr>
                <w:rFonts w:ascii="Times New Roman" w:hAnsi="Times New Roman" w:cs="Times New Roman" w:hint="cs"/>
                <w:color w:val="auto"/>
                <w:sz w:val="24"/>
                <w:szCs w:val="24"/>
              </w:rPr>
              <w:t>ô</w:t>
            </w:r>
            <w:r w:rsidRPr="00A16A12">
              <w:rPr>
                <w:rFonts w:ascii="Times New Roman" w:hAnsi="Times New Roman" w:cs="Times New Roman"/>
                <w:color w:val="auto"/>
                <w:sz w:val="24"/>
                <w:szCs w:val="24"/>
              </w:rPr>
              <w:t xml:space="preserve"> t</w:t>
            </w:r>
            <w:r w:rsidRPr="00A16A12">
              <w:rPr>
                <w:rFonts w:ascii="Times New Roman" w:hAnsi="Times New Roman" w:cs="Times New Roman" w:hint="cs"/>
                <w:color w:val="auto"/>
                <w:sz w:val="24"/>
                <w:szCs w:val="24"/>
              </w:rPr>
              <w:t>ư</w:t>
            </w:r>
            <w:r w:rsidRPr="00A16A12">
              <w:rPr>
                <w:rFonts w:ascii="Times New Roman" w:hAnsi="Times New Roman" w:cs="Times New Roman"/>
                <w:color w:val="auto"/>
                <w:sz w:val="24"/>
                <w:szCs w:val="24"/>
              </w:rPr>
              <w:t>ởng</w:t>
            </w:r>
          </w:p>
        </w:tc>
      </w:tr>
      <w:tr w:rsidR="006D2079" w:rsidRPr="003C0C1C" w:rsidTr="006D2079">
        <w:trPr>
          <w:cantSplit/>
        </w:trPr>
        <w:tc>
          <w:tcPr>
            <w:tcW w:w="699" w:type="dxa"/>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5</w:t>
            </w:r>
          </w:p>
        </w:tc>
        <w:tc>
          <w:tcPr>
            <w:tcW w:w="2312" w:type="dxa"/>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Vô tưởng định</w:t>
            </w:r>
          </w:p>
        </w:tc>
        <w:tc>
          <w:tcPr>
            <w:tcW w:w="2929" w:type="dxa"/>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འདུ་ཤེས་མེད་པའི་སྙོམས་འཇུག་</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du shes med pa</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 xml:space="preserve">i snyoms </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jug)</w:t>
            </w:r>
          </w:p>
        </w:tc>
        <w:tc>
          <w:tcPr>
            <w:tcW w:w="4500" w:type="dxa"/>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Chất thể khiến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v</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sở diệt từ l</w:t>
            </w:r>
            <w:r w:rsidRPr="00A16A12">
              <w:rPr>
                <w:rFonts w:ascii="Times New Roman" w:hAnsi="Times New Roman" w:cs="Times New Roman" w:hint="cs"/>
                <w:color w:val="auto"/>
                <w:sz w:val="24"/>
                <w:szCs w:val="24"/>
              </w:rPr>
              <w:t>ú</w:t>
            </w:r>
            <w:r w:rsidRPr="00A16A12">
              <w:rPr>
                <w:rFonts w:ascii="Times New Roman" w:hAnsi="Times New Roman" w:cs="Times New Roman"/>
                <w:color w:val="auto"/>
                <w:sz w:val="24"/>
                <w:szCs w:val="24"/>
              </w:rPr>
              <w:t xml:space="preserve">c nhập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 xml:space="preserve">ịnh cho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 xml:space="preserve">ến khi xuất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ịnh, 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m nguy</w:t>
            </w:r>
            <w:r w:rsidRPr="00A16A12">
              <w:rPr>
                <w:rFonts w:ascii="Times New Roman" w:hAnsi="Times New Roman" w:cs="Times New Roman" w:hint="cs"/>
                <w:color w:val="auto"/>
                <w:sz w:val="24"/>
                <w:szCs w:val="24"/>
              </w:rPr>
              <w:t>ê</w:t>
            </w:r>
            <w:r w:rsidRPr="00A16A12">
              <w:rPr>
                <w:rFonts w:ascii="Times New Roman" w:hAnsi="Times New Roman" w:cs="Times New Roman"/>
                <w:color w:val="auto"/>
                <w:sz w:val="24"/>
                <w:szCs w:val="24"/>
              </w:rPr>
              <w:t>n nh</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n v</w:t>
            </w:r>
            <w:r w:rsidRPr="00A16A12">
              <w:rPr>
                <w:rFonts w:ascii="Times New Roman" w:hAnsi="Times New Roman" w:cs="Times New Roman" w:hint="cs"/>
                <w:color w:val="auto"/>
                <w:sz w:val="24"/>
                <w:szCs w:val="24"/>
              </w:rPr>
              <w:t>ô</w:t>
            </w:r>
            <w:r w:rsidRPr="00A16A12">
              <w:rPr>
                <w:rFonts w:ascii="Times New Roman" w:hAnsi="Times New Roman" w:cs="Times New Roman"/>
                <w:color w:val="auto"/>
                <w:sz w:val="24"/>
                <w:szCs w:val="24"/>
              </w:rPr>
              <w:t xml:space="preserve"> t</w:t>
            </w:r>
            <w:r w:rsidRPr="00A16A12">
              <w:rPr>
                <w:rFonts w:ascii="Times New Roman" w:hAnsi="Times New Roman" w:cs="Times New Roman" w:hint="cs"/>
                <w:color w:val="auto"/>
                <w:sz w:val="24"/>
                <w:szCs w:val="24"/>
              </w:rPr>
              <w:t>ư</w:t>
            </w:r>
            <w:r w:rsidRPr="00A16A12">
              <w:rPr>
                <w:rFonts w:ascii="Times New Roman" w:hAnsi="Times New Roman" w:cs="Times New Roman"/>
                <w:color w:val="auto"/>
                <w:sz w:val="24"/>
                <w:szCs w:val="24"/>
              </w:rPr>
              <w:t xml:space="preserve">ởng nhập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 xml:space="preserve">ịnh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 xml:space="preserve">ể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 xml:space="preserve">ạt hữu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ảnh quả</w:t>
            </w:r>
          </w:p>
        </w:tc>
      </w:tr>
      <w:tr w:rsidR="006D2079" w:rsidRPr="003C0C1C" w:rsidTr="006D2079">
        <w:trPr>
          <w:cantSplit/>
        </w:trPr>
        <w:tc>
          <w:tcPr>
            <w:tcW w:w="699"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6</w:t>
            </w:r>
          </w:p>
        </w:tc>
        <w:tc>
          <w:tcPr>
            <w:tcW w:w="2312"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Diệt tận định</w:t>
            </w:r>
          </w:p>
        </w:tc>
        <w:tc>
          <w:tcPr>
            <w:tcW w:w="2929" w:type="dxa"/>
            <w:shd w:val="clear" w:color="auto" w:fill="F6F8FB"/>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འགོག་པའི་སྙོམས་འཇུག་</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gog pa</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 xml:space="preserve">i snyoms </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jug)</w:t>
            </w:r>
          </w:p>
        </w:tc>
        <w:tc>
          <w:tcPr>
            <w:tcW w:w="4500"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Chất thể khiến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v</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sở tạm thời diệt, trong d</w:t>
            </w:r>
            <w:r w:rsidRPr="00A16A12">
              <w:rPr>
                <w:rFonts w:ascii="Times New Roman" w:hAnsi="Times New Roman" w:cs="Times New Roman" w:hint="cs"/>
                <w:color w:val="auto"/>
                <w:sz w:val="24"/>
                <w:szCs w:val="24"/>
              </w:rPr>
              <w:t>ò</w:t>
            </w:r>
            <w:r w:rsidRPr="00A16A12">
              <w:rPr>
                <w:rFonts w:ascii="Times New Roman" w:hAnsi="Times New Roman" w:cs="Times New Roman"/>
                <w:color w:val="auto"/>
                <w:sz w:val="24"/>
                <w:szCs w:val="24"/>
              </w:rPr>
              <w:t>ng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của bậc Th</w:t>
            </w:r>
            <w:r w:rsidRPr="00A16A12">
              <w:rPr>
                <w:rFonts w:ascii="Times New Roman" w:hAnsi="Times New Roman" w:cs="Times New Roman" w:hint="cs"/>
                <w:color w:val="auto"/>
                <w:sz w:val="24"/>
                <w:szCs w:val="24"/>
              </w:rPr>
              <w:t>á</w:t>
            </w:r>
            <w:r w:rsidRPr="00A16A12">
              <w:rPr>
                <w:rFonts w:ascii="Times New Roman" w:hAnsi="Times New Roman" w:cs="Times New Roman"/>
                <w:color w:val="auto"/>
                <w:sz w:val="24"/>
                <w:szCs w:val="24"/>
              </w:rPr>
              <w:t>nh. Bởi v</w:t>
            </w:r>
            <w:r w:rsidRPr="00A16A12">
              <w:rPr>
                <w:rFonts w:ascii="Times New Roman" w:hAnsi="Times New Roman" w:cs="Times New Roman" w:hint="cs"/>
                <w:color w:val="auto"/>
                <w:sz w:val="24"/>
                <w:szCs w:val="24"/>
              </w:rPr>
              <w:t>ì</w:t>
            </w:r>
            <w:r w:rsidRPr="00A16A12">
              <w:rPr>
                <w:rFonts w:ascii="Times New Roman" w:hAnsi="Times New Roman" w:cs="Times New Roman"/>
                <w:color w:val="auto"/>
                <w:sz w:val="24"/>
                <w:szCs w:val="24"/>
              </w:rPr>
              <w:t xml:space="preserve"> n</w:t>
            </w:r>
            <w:r w:rsidRPr="00A16A12">
              <w:rPr>
                <w:rFonts w:ascii="Times New Roman" w:hAnsi="Times New Roman" w:cs="Times New Roman" w:hint="cs"/>
                <w:color w:val="auto"/>
                <w:sz w:val="24"/>
                <w:szCs w:val="24"/>
              </w:rPr>
              <w:t>ó</w:t>
            </w:r>
            <w:r w:rsidRPr="00A16A12">
              <w:rPr>
                <w:rFonts w:ascii="Times New Roman" w:hAnsi="Times New Roman" w:cs="Times New Roman"/>
                <w:color w:val="auto"/>
                <w:sz w:val="24"/>
                <w:szCs w:val="24"/>
              </w:rPr>
              <w:t xml:space="preserve"> y v</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o t</w:t>
            </w:r>
            <w:r w:rsidRPr="00A16A12">
              <w:rPr>
                <w:rFonts w:ascii="Times New Roman" w:hAnsi="Times New Roman" w:cs="Times New Roman" w:hint="cs"/>
                <w:color w:val="auto"/>
                <w:sz w:val="24"/>
                <w:szCs w:val="24"/>
              </w:rPr>
              <w:t>â</w:t>
            </w:r>
            <w:r w:rsidRPr="00A16A12">
              <w:rPr>
                <w:rFonts w:ascii="Times New Roman" w:hAnsi="Times New Roman" w:cs="Times New Roman"/>
                <w:color w:val="auto"/>
                <w:sz w:val="24"/>
                <w:szCs w:val="24"/>
              </w:rPr>
              <w:t>m thức vi tế nhất thuộc tam giới</w:t>
            </w:r>
          </w:p>
        </w:tc>
      </w:tr>
      <w:tr w:rsidR="006D2079" w:rsidRPr="003C0C1C" w:rsidTr="006D2079">
        <w:trPr>
          <w:cantSplit/>
        </w:trPr>
        <w:tc>
          <w:tcPr>
            <w:tcW w:w="699" w:type="dxa"/>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7</w:t>
            </w:r>
          </w:p>
        </w:tc>
        <w:tc>
          <w:tcPr>
            <w:tcW w:w="2312" w:type="dxa"/>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Mạng căn</w:t>
            </w:r>
          </w:p>
        </w:tc>
        <w:tc>
          <w:tcPr>
            <w:tcW w:w="2929" w:type="dxa"/>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སྲོག་</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(srog)</w:t>
            </w:r>
          </w:p>
        </w:tc>
        <w:tc>
          <w:tcPr>
            <w:tcW w:w="4500" w:type="dxa"/>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Sinh mạng của hữu t</w:t>
            </w:r>
            <w:r w:rsidRPr="00A16A12">
              <w:rPr>
                <w:rFonts w:ascii="Times New Roman" w:hAnsi="Times New Roman" w:cs="Times New Roman" w:hint="cs"/>
                <w:color w:val="auto"/>
                <w:sz w:val="24"/>
                <w:szCs w:val="24"/>
              </w:rPr>
              <w:t>ì</w:t>
            </w:r>
            <w:r w:rsidRPr="00A16A12">
              <w:rPr>
                <w:rFonts w:ascii="Times New Roman" w:hAnsi="Times New Roman" w:cs="Times New Roman"/>
                <w:color w:val="auto"/>
                <w:sz w:val="24"/>
                <w:szCs w:val="24"/>
              </w:rPr>
              <w:t>nh hoặc Bổ-</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ặc-gi</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-la 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sở y của h</w:t>
            </w:r>
            <w:r w:rsidRPr="00A16A12">
              <w:rPr>
                <w:rFonts w:ascii="Times New Roman" w:hAnsi="Times New Roman" w:cs="Times New Roman" w:hint="cs"/>
                <w:color w:val="auto"/>
                <w:sz w:val="24"/>
                <w:szCs w:val="24"/>
              </w:rPr>
              <w:t>ơ</w:t>
            </w:r>
            <w:r w:rsidRPr="00A16A12">
              <w:rPr>
                <w:rFonts w:ascii="Times New Roman" w:hAnsi="Times New Roman" w:cs="Times New Roman"/>
                <w:color w:val="auto"/>
                <w:sz w:val="24"/>
                <w:szCs w:val="24"/>
              </w:rPr>
              <w:t>i ấm (no</w:t>
            </w:r>
            <w:r w:rsidRPr="00A16A12">
              <w:rPr>
                <w:rFonts w:ascii="Times New Roman" w:hAnsi="Times New Roman" w:cs="Times New Roman" w:hint="cs"/>
                <w:color w:val="auto"/>
                <w:sz w:val="24"/>
                <w:szCs w:val="24"/>
              </w:rPr>
              <w:t>ã</w:t>
            </w:r>
            <w:r w:rsidRPr="00A16A12">
              <w:rPr>
                <w:rFonts w:ascii="Times New Roman" w:hAnsi="Times New Roman" w:cs="Times New Roman"/>
                <w:color w:val="auto"/>
                <w:sz w:val="24"/>
                <w:szCs w:val="24"/>
              </w:rPr>
              <w:t>n) hoặc thức</w:t>
            </w:r>
          </w:p>
        </w:tc>
      </w:tr>
      <w:tr w:rsidR="006D2079" w:rsidRPr="003C0C1C" w:rsidTr="006D2079">
        <w:trPr>
          <w:cantSplit/>
        </w:trPr>
        <w:tc>
          <w:tcPr>
            <w:tcW w:w="699"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8</w:t>
            </w:r>
          </w:p>
        </w:tc>
        <w:tc>
          <w:tcPr>
            <w:tcW w:w="2312"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Sinh</w:t>
            </w:r>
          </w:p>
        </w:tc>
        <w:tc>
          <w:tcPr>
            <w:tcW w:w="2929" w:type="dxa"/>
            <w:shd w:val="clear" w:color="auto" w:fill="F6F8FB"/>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སྐྱེ་བ་</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(skye ba)</w:t>
            </w:r>
          </w:p>
        </w:tc>
        <w:tc>
          <w:tcPr>
            <w:tcW w:w="4500"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m ph</w:t>
            </w:r>
            <w:r w:rsidRPr="00A16A12">
              <w:rPr>
                <w:rFonts w:ascii="Times New Roman" w:hAnsi="Times New Roman" w:cs="Times New Roman" w:hint="cs"/>
                <w:color w:val="auto"/>
                <w:sz w:val="24"/>
                <w:szCs w:val="24"/>
              </w:rPr>
              <w:t>á</w:t>
            </w:r>
            <w:r w:rsidRPr="00A16A12">
              <w:rPr>
                <w:rFonts w:ascii="Times New Roman" w:hAnsi="Times New Roman" w:cs="Times New Roman"/>
                <w:color w:val="auto"/>
                <w:sz w:val="24"/>
                <w:szCs w:val="24"/>
              </w:rPr>
              <w:t>t sinh</w:t>
            </w:r>
          </w:p>
        </w:tc>
      </w:tr>
      <w:tr w:rsidR="006D2079" w:rsidRPr="003C0C1C" w:rsidTr="006D2079">
        <w:trPr>
          <w:cantSplit/>
        </w:trPr>
        <w:tc>
          <w:tcPr>
            <w:tcW w:w="699" w:type="dxa"/>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9</w:t>
            </w:r>
          </w:p>
        </w:tc>
        <w:tc>
          <w:tcPr>
            <w:tcW w:w="2312" w:type="dxa"/>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Trụ</w:t>
            </w:r>
          </w:p>
        </w:tc>
        <w:tc>
          <w:tcPr>
            <w:tcW w:w="2929" w:type="dxa"/>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གནས་པ་</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(gnas pa)</w:t>
            </w:r>
          </w:p>
        </w:tc>
        <w:tc>
          <w:tcPr>
            <w:tcW w:w="4500" w:type="dxa"/>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m cho tồn tại</w:t>
            </w:r>
          </w:p>
        </w:tc>
      </w:tr>
      <w:tr w:rsidR="006D2079" w:rsidRPr="003C0C1C" w:rsidTr="006D2079">
        <w:trPr>
          <w:cantSplit/>
        </w:trPr>
        <w:tc>
          <w:tcPr>
            <w:tcW w:w="699"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10</w:t>
            </w:r>
          </w:p>
        </w:tc>
        <w:tc>
          <w:tcPr>
            <w:tcW w:w="2312"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Hoại</w:t>
            </w:r>
          </w:p>
        </w:tc>
        <w:tc>
          <w:tcPr>
            <w:tcW w:w="2929" w:type="dxa"/>
            <w:shd w:val="clear" w:color="auto" w:fill="F6F8FB"/>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རྒ་བ་</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(rga ba)</w:t>
            </w:r>
          </w:p>
        </w:tc>
        <w:tc>
          <w:tcPr>
            <w:tcW w:w="4500"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Suy l</w:t>
            </w:r>
            <w:r w:rsidRPr="00A16A12">
              <w:rPr>
                <w:rFonts w:ascii="Times New Roman" w:hAnsi="Times New Roman" w:cs="Times New Roman" w:hint="cs"/>
                <w:color w:val="auto"/>
                <w:sz w:val="24"/>
                <w:szCs w:val="24"/>
              </w:rPr>
              <w:t>ã</w:t>
            </w:r>
            <w:r w:rsidRPr="00A16A12">
              <w:rPr>
                <w:rFonts w:ascii="Times New Roman" w:hAnsi="Times New Roman" w:cs="Times New Roman"/>
                <w:color w:val="auto"/>
                <w:sz w:val="24"/>
                <w:szCs w:val="24"/>
              </w:rPr>
              <w:t>o 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m biến hoại</w:t>
            </w:r>
          </w:p>
        </w:tc>
      </w:tr>
      <w:tr w:rsidR="006D2079" w:rsidRPr="003C0C1C" w:rsidTr="006D2079">
        <w:trPr>
          <w:cantSplit/>
        </w:trPr>
        <w:tc>
          <w:tcPr>
            <w:tcW w:w="699" w:type="dxa"/>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11</w:t>
            </w:r>
          </w:p>
        </w:tc>
        <w:tc>
          <w:tcPr>
            <w:tcW w:w="2312" w:type="dxa"/>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Diệt</w:t>
            </w:r>
          </w:p>
        </w:tc>
        <w:tc>
          <w:tcPr>
            <w:tcW w:w="2929" w:type="dxa"/>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འཇིག་པ་</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jig pa)</w:t>
            </w:r>
          </w:p>
        </w:tc>
        <w:tc>
          <w:tcPr>
            <w:tcW w:w="4500" w:type="dxa"/>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V</w:t>
            </w:r>
            <w:r w:rsidRPr="00A16A12">
              <w:rPr>
                <w:rFonts w:ascii="Times New Roman" w:hAnsi="Times New Roman" w:cs="Times New Roman" w:hint="cs"/>
                <w:color w:val="auto"/>
                <w:sz w:val="24"/>
                <w:szCs w:val="24"/>
              </w:rPr>
              <w:t>ô</w:t>
            </w:r>
            <w:r w:rsidRPr="00A16A12">
              <w:rPr>
                <w:rFonts w:ascii="Times New Roman" w:hAnsi="Times New Roman" w:cs="Times New Roman"/>
                <w:color w:val="auto"/>
                <w:sz w:val="24"/>
                <w:szCs w:val="24"/>
              </w:rPr>
              <w:t xml:space="preserve"> th</w:t>
            </w:r>
            <w:r w:rsidRPr="00A16A12">
              <w:rPr>
                <w:rFonts w:ascii="Times New Roman" w:hAnsi="Times New Roman" w:cs="Times New Roman" w:hint="cs"/>
                <w:color w:val="auto"/>
                <w:sz w:val="24"/>
                <w:szCs w:val="24"/>
              </w:rPr>
              <w:t>ư</w:t>
            </w:r>
            <w:r w:rsidRPr="00A16A12">
              <w:rPr>
                <w:rFonts w:ascii="Times New Roman" w:hAnsi="Times New Roman" w:cs="Times New Roman"/>
                <w:color w:val="auto"/>
                <w:sz w:val="24"/>
                <w:szCs w:val="24"/>
              </w:rPr>
              <w:t>ờng 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m cho diệt</w:t>
            </w:r>
          </w:p>
        </w:tc>
      </w:tr>
      <w:tr w:rsidR="006D2079" w:rsidRPr="003C0C1C" w:rsidTr="006D2079">
        <w:trPr>
          <w:cantSplit/>
        </w:trPr>
        <w:tc>
          <w:tcPr>
            <w:tcW w:w="699"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12</w:t>
            </w:r>
          </w:p>
        </w:tc>
        <w:tc>
          <w:tcPr>
            <w:tcW w:w="2312"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Danh tụ</w:t>
            </w:r>
          </w:p>
        </w:tc>
        <w:tc>
          <w:tcPr>
            <w:tcW w:w="2929" w:type="dxa"/>
            <w:shd w:val="clear" w:color="auto" w:fill="F6F8FB"/>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མིང་གི་ཚོགས་</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(ming gi tshogs)</w:t>
            </w:r>
          </w:p>
        </w:tc>
        <w:tc>
          <w:tcPr>
            <w:tcW w:w="4500"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Tên gọi - chỉ hiển thị t</w:t>
            </w:r>
            <w:r w:rsidRPr="00A16A12">
              <w:rPr>
                <w:rFonts w:ascii="Times New Roman" w:hAnsi="Times New Roman" w:cs="Times New Roman" w:hint="cs"/>
                <w:color w:val="auto"/>
                <w:sz w:val="24"/>
                <w:szCs w:val="24"/>
              </w:rPr>
              <w:t>í</w:t>
            </w:r>
            <w:r w:rsidRPr="00A16A12">
              <w:rPr>
                <w:rFonts w:ascii="Times New Roman" w:hAnsi="Times New Roman" w:cs="Times New Roman"/>
                <w:color w:val="auto"/>
                <w:sz w:val="24"/>
                <w:szCs w:val="24"/>
              </w:rPr>
              <w:t>nh chất của nghĩa</w:t>
            </w:r>
          </w:p>
        </w:tc>
      </w:tr>
      <w:tr w:rsidR="006D2079" w:rsidRPr="003C0C1C" w:rsidTr="006D2079">
        <w:trPr>
          <w:cantSplit/>
        </w:trPr>
        <w:tc>
          <w:tcPr>
            <w:tcW w:w="699" w:type="dxa"/>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13</w:t>
            </w:r>
          </w:p>
        </w:tc>
        <w:tc>
          <w:tcPr>
            <w:tcW w:w="2312" w:type="dxa"/>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Cú tụ</w:t>
            </w:r>
          </w:p>
        </w:tc>
        <w:tc>
          <w:tcPr>
            <w:tcW w:w="2929" w:type="dxa"/>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ཚིག་གི་ཚོགས་</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(tshigs kyi tshogs)</w:t>
            </w:r>
          </w:p>
        </w:tc>
        <w:tc>
          <w:tcPr>
            <w:tcW w:w="4500" w:type="dxa"/>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Câu - hiển thị sự li</w:t>
            </w:r>
            <w:r w:rsidRPr="00A16A12">
              <w:rPr>
                <w:rFonts w:ascii="Times New Roman" w:hAnsi="Times New Roman" w:cs="Times New Roman" w:hint="cs"/>
                <w:color w:val="auto"/>
                <w:sz w:val="24"/>
                <w:szCs w:val="24"/>
              </w:rPr>
              <w:t>ê</w:t>
            </w:r>
            <w:r w:rsidRPr="00A16A12">
              <w:rPr>
                <w:rFonts w:ascii="Times New Roman" w:hAnsi="Times New Roman" w:cs="Times New Roman"/>
                <w:color w:val="auto"/>
                <w:sz w:val="24"/>
                <w:szCs w:val="24"/>
              </w:rPr>
              <w:t>n</w:t>
            </w:r>
            <w:r>
              <w:rPr>
                <w:rFonts w:ascii="Times New Roman" w:hAnsi="Times New Roman" w:cs="Times New Roman"/>
                <w:color w:val="auto"/>
                <w:sz w:val="24"/>
                <w:szCs w:val="24"/>
              </w:rPr>
              <w:t xml:space="preserve"> </w:t>
            </w:r>
            <w:r w:rsidRPr="00A16A12">
              <w:rPr>
                <w:rFonts w:ascii="Times New Roman" w:hAnsi="Times New Roman" w:cs="Times New Roman"/>
                <w:color w:val="auto"/>
                <w:sz w:val="24"/>
                <w:szCs w:val="24"/>
              </w:rPr>
              <w:t>kết t</w:t>
            </w:r>
            <w:r w:rsidRPr="00A16A12">
              <w:rPr>
                <w:rFonts w:ascii="Times New Roman" w:hAnsi="Times New Roman" w:cs="Times New Roman" w:hint="cs"/>
                <w:color w:val="auto"/>
                <w:sz w:val="24"/>
                <w:szCs w:val="24"/>
              </w:rPr>
              <w:t>í</w:t>
            </w:r>
            <w:r w:rsidRPr="00A16A12">
              <w:rPr>
                <w:rFonts w:ascii="Times New Roman" w:hAnsi="Times New Roman" w:cs="Times New Roman"/>
                <w:color w:val="auto"/>
                <w:sz w:val="24"/>
                <w:szCs w:val="24"/>
              </w:rPr>
              <w:t>nh chất của nghĩa v</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thuộc t</w:t>
            </w:r>
            <w:r w:rsidRPr="00A16A12">
              <w:rPr>
                <w:rFonts w:ascii="Times New Roman" w:hAnsi="Times New Roman" w:cs="Times New Roman" w:hint="cs"/>
                <w:color w:val="auto"/>
                <w:sz w:val="24"/>
                <w:szCs w:val="24"/>
              </w:rPr>
              <w:t>í</w:t>
            </w:r>
            <w:r w:rsidRPr="00A16A12">
              <w:rPr>
                <w:rFonts w:ascii="Times New Roman" w:hAnsi="Times New Roman" w:cs="Times New Roman"/>
                <w:color w:val="auto"/>
                <w:sz w:val="24"/>
                <w:szCs w:val="24"/>
              </w:rPr>
              <w:t xml:space="preserve">nh </w:t>
            </w:r>
            <w:r w:rsidRPr="00A16A12">
              <w:rPr>
                <w:rFonts w:ascii="Times New Roman" w:hAnsi="Times New Roman" w:cs="Times New Roman" w:hint="cs"/>
                <w:color w:val="auto"/>
                <w:sz w:val="24"/>
                <w:szCs w:val="24"/>
              </w:rPr>
              <w:t>đ</w:t>
            </w:r>
            <w:r w:rsidRPr="00A16A12">
              <w:rPr>
                <w:rFonts w:ascii="Times New Roman" w:hAnsi="Times New Roman" w:cs="Times New Roman"/>
                <w:color w:val="auto"/>
                <w:sz w:val="24"/>
                <w:szCs w:val="24"/>
              </w:rPr>
              <w:t>ặc tr</w:t>
            </w:r>
            <w:r w:rsidRPr="00A16A12">
              <w:rPr>
                <w:rFonts w:ascii="Times New Roman" w:hAnsi="Times New Roman" w:cs="Times New Roman" w:hint="cs"/>
                <w:color w:val="auto"/>
                <w:sz w:val="24"/>
                <w:szCs w:val="24"/>
              </w:rPr>
              <w:t>ư</w:t>
            </w:r>
            <w:r w:rsidRPr="00A16A12">
              <w:rPr>
                <w:rFonts w:ascii="Times New Roman" w:hAnsi="Times New Roman" w:cs="Times New Roman"/>
                <w:color w:val="auto"/>
                <w:sz w:val="24"/>
                <w:szCs w:val="24"/>
              </w:rPr>
              <w:t>ng</w:t>
            </w:r>
          </w:p>
        </w:tc>
      </w:tr>
      <w:tr w:rsidR="006D2079" w:rsidRPr="003C0C1C" w:rsidTr="006D2079">
        <w:trPr>
          <w:cantSplit/>
        </w:trPr>
        <w:tc>
          <w:tcPr>
            <w:tcW w:w="699"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center"/>
              <w:rPr>
                <w:rFonts w:ascii="Times New Roman" w:hAnsi="Times New Roman" w:cs="Times New Roman"/>
                <w:color w:val="auto"/>
                <w:sz w:val="24"/>
                <w:szCs w:val="24"/>
              </w:rPr>
            </w:pPr>
            <w:r w:rsidRPr="00A16A12">
              <w:rPr>
                <w:rFonts w:ascii="Times New Roman" w:hAnsi="Times New Roman" w:cs="Times New Roman"/>
                <w:color w:val="auto"/>
                <w:sz w:val="24"/>
                <w:szCs w:val="24"/>
              </w:rPr>
              <w:t>14</w:t>
            </w:r>
          </w:p>
        </w:tc>
        <w:tc>
          <w:tcPr>
            <w:tcW w:w="2312"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jc w:val="left"/>
              <w:rPr>
                <w:rFonts w:ascii="Times New Roman" w:hAnsi="Times New Roman" w:cs="Times New Roman"/>
                <w:color w:val="auto"/>
                <w:sz w:val="24"/>
                <w:szCs w:val="24"/>
              </w:rPr>
            </w:pPr>
            <w:r w:rsidRPr="00A16A12">
              <w:rPr>
                <w:rFonts w:ascii="Times New Roman" w:hAnsi="Times New Roman" w:cs="Times New Roman"/>
                <w:b/>
                <w:color w:val="auto"/>
                <w:sz w:val="24"/>
                <w:szCs w:val="24"/>
              </w:rPr>
              <w:t>Văn tụ</w:t>
            </w:r>
          </w:p>
        </w:tc>
        <w:tc>
          <w:tcPr>
            <w:tcW w:w="2929" w:type="dxa"/>
            <w:shd w:val="clear" w:color="auto" w:fill="F6F8FB"/>
            <w:vAlign w:val="center"/>
          </w:tcPr>
          <w:p w:rsidR="006D2079" w:rsidRPr="0029768C" w:rsidRDefault="006D2079" w:rsidP="006D2079">
            <w:pPr>
              <w:spacing w:before="120" w:after="120" w:line="240" w:lineRule="atLeast"/>
              <w:rPr>
                <w:rFonts w:ascii="Times New Roman" w:hAnsi="Times New Roman" w:cs="Times New Roman"/>
                <w:color w:val="auto"/>
                <w:sz w:val="24"/>
                <w:szCs w:val="24"/>
              </w:rPr>
            </w:pPr>
            <w:r w:rsidRPr="008B4F57">
              <w:rPr>
                <w:rFonts w:ascii="Microsoft Himalaya" w:hAnsi="Microsoft Himalaya" w:cs="Microsoft Himalaya"/>
                <w:color w:val="auto"/>
                <w:sz w:val="24"/>
                <w:szCs w:val="24"/>
              </w:rPr>
              <w:t>ཡི་གེའི་ཚོགས་</w:t>
            </w:r>
            <w:r w:rsidRPr="008B4F57">
              <w:rPr>
                <w:rFonts w:ascii="Times New Roman" w:hAnsi="Times New Roman" w:cs="Times New Roman"/>
                <w:color w:val="auto"/>
                <w:sz w:val="24"/>
                <w:szCs w:val="24"/>
              </w:rPr>
              <w:t xml:space="preserve"> </w:t>
            </w:r>
            <w:r w:rsidRPr="00852EAB">
              <w:rPr>
                <w:rFonts w:ascii="Times New Roman" w:hAnsi="Times New Roman" w:cs="Times New Roman"/>
                <w:i/>
                <w:color w:val="auto"/>
                <w:sz w:val="24"/>
                <w:szCs w:val="24"/>
              </w:rPr>
              <w:t>(yi ge</w:t>
            </w:r>
            <w:r w:rsidRPr="00852EAB">
              <w:rPr>
                <w:rFonts w:ascii="Times New Roman" w:hAnsi="Times New Roman" w:cs="Times New Roman" w:hint="cs"/>
                <w:i/>
                <w:color w:val="auto"/>
                <w:sz w:val="24"/>
                <w:szCs w:val="24"/>
              </w:rPr>
              <w:t>’</w:t>
            </w:r>
            <w:r w:rsidRPr="00852EAB">
              <w:rPr>
                <w:rFonts w:ascii="Times New Roman" w:hAnsi="Times New Roman" w:cs="Times New Roman"/>
                <w:i/>
                <w:color w:val="auto"/>
                <w:sz w:val="24"/>
                <w:szCs w:val="24"/>
              </w:rPr>
              <w:t>i tshogs)</w:t>
            </w:r>
          </w:p>
        </w:tc>
        <w:tc>
          <w:tcPr>
            <w:tcW w:w="4500" w:type="dxa"/>
            <w:shd w:val="clear" w:color="auto" w:fill="F6F8FB"/>
            <w:tcMar>
              <w:top w:w="80" w:type="dxa"/>
              <w:left w:w="90" w:type="dxa"/>
              <w:bottom w:w="80" w:type="dxa"/>
              <w:right w:w="90" w:type="dxa"/>
            </w:tcMar>
            <w:vAlign w:val="center"/>
          </w:tcPr>
          <w:p w:rsidR="006D2079" w:rsidRPr="00A16A12" w:rsidRDefault="006D2079" w:rsidP="006D2079">
            <w:pPr>
              <w:spacing w:before="120" w:after="120" w:line="240" w:lineRule="atLeast"/>
              <w:rPr>
                <w:rFonts w:ascii="Times New Roman" w:hAnsi="Times New Roman" w:cs="Times New Roman"/>
                <w:color w:val="auto"/>
                <w:sz w:val="24"/>
                <w:szCs w:val="24"/>
              </w:rPr>
            </w:pPr>
            <w:r w:rsidRPr="00A16A12">
              <w:rPr>
                <w:rFonts w:ascii="Times New Roman" w:hAnsi="Times New Roman" w:cs="Times New Roman"/>
                <w:color w:val="auto"/>
                <w:sz w:val="24"/>
                <w:szCs w:val="24"/>
              </w:rPr>
              <w:t>Chữ cái - l</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m c</w:t>
            </w:r>
            <w:r w:rsidRPr="00A16A12">
              <w:rPr>
                <w:rFonts w:ascii="Times New Roman" w:hAnsi="Times New Roman" w:cs="Times New Roman" w:hint="cs"/>
                <w:color w:val="auto"/>
                <w:sz w:val="24"/>
                <w:szCs w:val="24"/>
              </w:rPr>
              <w:t>ơ</w:t>
            </w:r>
            <w:r w:rsidRPr="00A16A12">
              <w:rPr>
                <w:rFonts w:ascii="Times New Roman" w:hAnsi="Times New Roman" w:cs="Times New Roman"/>
                <w:color w:val="auto"/>
                <w:sz w:val="24"/>
                <w:szCs w:val="24"/>
              </w:rPr>
              <w:t xml:space="preserve"> sở cho danh v</w:t>
            </w:r>
            <w:r w:rsidRPr="00A16A12">
              <w:rPr>
                <w:rFonts w:ascii="Times New Roman" w:hAnsi="Times New Roman" w:cs="Times New Roman" w:hint="cs"/>
                <w:color w:val="auto"/>
                <w:sz w:val="24"/>
                <w:szCs w:val="24"/>
              </w:rPr>
              <w:t>à</w:t>
            </w:r>
            <w:r w:rsidRPr="00A16A12">
              <w:rPr>
                <w:rFonts w:ascii="Times New Roman" w:hAnsi="Times New Roman" w:cs="Times New Roman"/>
                <w:color w:val="auto"/>
                <w:sz w:val="24"/>
                <w:szCs w:val="24"/>
              </w:rPr>
              <w:t xml:space="preserve"> c</w:t>
            </w:r>
            <w:r w:rsidRPr="00A16A12">
              <w:rPr>
                <w:rFonts w:ascii="Times New Roman" w:hAnsi="Times New Roman" w:cs="Times New Roman" w:hint="cs"/>
                <w:color w:val="auto"/>
                <w:sz w:val="24"/>
                <w:szCs w:val="24"/>
              </w:rPr>
              <w:t>ú</w:t>
            </w:r>
          </w:p>
        </w:tc>
      </w:tr>
    </w:tbl>
    <w:p w:rsidR="006D2079" w:rsidRDefault="006D2079" w:rsidP="006D2079">
      <w:pPr>
        <w:pStyle w:val="Heading1"/>
        <w:spacing w:before="120" w:after="120" w:line="240" w:lineRule="atLeast"/>
        <w:rPr>
          <w:rFonts w:ascii="Times New Roman" w:eastAsia="Noto Serif" w:hAnsi="Times New Roman" w:cs="Times New Roman"/>
          <w:sz w:val="24"/>
          <w:szCs w:val="24"/>
        </w:rPr>
      </w:pPr>
      <w:r>
        <w:pict>
          <v:rect id="_x0000_i1394" style="width:492.95pt;height:.75pt" o:hralign="center" o:hrstd="t" o:hr="t" fillcolor="#a0a0a0" stroked="f"/>
        </w:pict>
      </w:r>
    </w:p>
    <w:p w:rsidR="006D2079" w:rsidRPr="00E61403" w:rsidRDefault="006D2079" w:rsidP="006D2079">
      <w:pPr>
        <w:pStyle w:val="Style1-tachnh"/>
        <w:spacing w:before="120" w:after="120" w:line="240" w:lineRule="atLeast"/>
      </w:pPr>
      <w:r w:rsidRPr="00E61403">
        <w:t xml:space="preserve">5. Những ví dụ về bất tương ưng hành </w:t>
      </w:r>
    </w:p>
    <w:p w:rsidR="006D2079" w:rsidRPr="00E61403" w:rsidRDefault="006D2079" w:rsidP="006D2079">
      <w:pPr>
        <w:pStyle w:val="Style1-tachnh"/>
        <w:spacing w:before="120" w:after="120" w:line="240" w:lineRule="atLeast"/>
      </w:pPr>
      <w:r w:rsidRPr="00E61403">
        <w:t>5.1. Sự nhanh hay chậm của chiếc xe</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Khi nói </w:t>
      </w:r>
      <w:r w:rsidRPr="00E61403">
        <w:rPr>
          <w:rFonts w:ascii="Times New Roman" w:hAnsi="Times New Roman" w:cs="Times New Roman"/>
          <w:b/>
          <w:color w:val="auto"/>
          <w:sz w:val="24"/>
          <w:szCs w:val="24"/>
        </w:rPr>
        <w:t>chiếc xe chạy nhanh hay chậm</w:t>
      </w:r>
      <w:r w:rsidRPr="00E61403">
        <w:rPr>
          <w:rFonts w:ascii="Times New Roman" w:hAnsi="Times New Roman" w:cs="Times New Roman"/>
          <w:color w:val="auto"/>
          <w:sz w:val="24"/>
          <w:szCs w:val="24"/>
        </w:rPr>
        <w:t>:</w:t>
      </w:r>
    </w:p>
    <w:p w:rsidR="006D2079" w:rsidRPr="00E61403" w:rsidRDefault="006D2079" w:rsidP="006D2079">
      <w:pPr>
        <w:pStyle w:val="ListBullet"/>
        <w:numPr>
          <w:ilvl w:val="0"/>
          <w:numId w:val="31"/>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lastRenderedPageBreak/>
        <w:t xml:space="preserve">Bản thân </w:t>
      </w:r>
      <w:r w:rsidRPr="00E61403">
        <w:rPr>
          <w:rFonts w:ascii="Times New Roman" w:eastAsia="Calibri" w:hAnsi="Times New Roman" w:cs="Times New Roman"/>
          <w:b/>
          <w:color w:val="auto"/>
          <w:sz w:val="24"/>
          <w:szCs w:val="24"/>
        </w:rPr>
        <w:t>chiếc xe</w:t>
      </w:r>
      <w:r w:rsidRPr="00E61403">
        <w:rPr>
          <w:rFonts w:ascii="Times New Roman" w:eastAsia="Calibri" w:hAnsi="Times New Roman" w:cs="Times New Roman"/>
          <w:color w:val="auto"/>
          <w:sz w:val="24"/>
          <w:szCs w:val="24"/>
        </w:rPr>
        <w:t xml:space="preserve"> thuộc về </w:t>
      </w:r>
      <w:r w:rsidRPr="00E61403">
        <w:rPr>
          <w:rFonts w:ascii="Times New Roman" w:eastAsia="Calibri" w:hAnsi="Times New Roman" w:cs="Times New Roman"/>
          <w:b/>
          <w:color w:val="auto"/>
          <w:sz w:val="24"/>
          <w:szCs w:val="24"/>
        </w:rPr>
        <w:t>sắc pháp</w:t>
      </w:r>
      <w:r w:rsidRPr="00E61403">
        <w:rPr>
          <w:rFonts w:ascii="Times New Roman" w:eastAsia="Calibri" w:hAnsi="Times New Roman" w:cs="Times New Roman"/>
          <w:color w:val="auto"/>
          <w:sz w:val="24"/>
          <w:szCs w:val="24"/>
        </w:rPr>
        <w:t>.</w:t>
      </w:r>
    </w:p>
    <w:p w:rsidR="006D2079" w:rsidRPr="00E61403" w:rsidRDefault="006D2079" w:rsidP="006D2079">
      <w:pPr>
        <w:pStyle w:val="ListBullet"/>
        <w:numPr>
          <w:ilvl w:val="0"/>
          <w:numId w:val="31"/>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Sự </w:t>
      </w:r>
      <w:r w:rsidRPr="00E61403">
        <w:rPr>
          <w:rFonts w:ascii="Times New Roman" w:eastAsia="Calibri" w:hAnsi="Times New Roman" w:cs="Times New Roman"/>
          <w:b/>
          <w:color w:val="auto"/>
          <w:sz w:val="24"/>
          <w:szCs w:val="24"/>
        </w:rPr>
        <w:t>nhanh hay chậm</w:t>
      </w:r>
      <w:r w:rsidRPr="00E61403">
        <w:rPr>
          <w:rFonts w:ascii="Times New Roman" w:eastAsia="Calibri" w:hAnsi="Times New Roman" w:cs="Times New Roman"/>
          <w:color w:val="auto"/>
          <w:sz w:val="24"/>
          <w:szCs w:val="24"/>
        </w:rPr>
        <w:t xml:space="preserve"> của chiếc xe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pStyle w:val="Style1-tachnh"/>
        <w:spacing w:before="120" w:after="120" w:line="240" w:lineRule="atLeast"/>
      </w:pPr>
      <w:r w:rsidRPr="00E61403">
        <w:t>5.2. Sự xoay chuyển của bánh xe</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Khi </w:t>
      </w:r>
      <w:r w:rsidRPr="00E61403">
        <w:rPr>
          <w:rFonts w:ascii="Times New Roman" w:hAnsi="Times New Roman" w:cs="Times New Roman"/>
          <w:b/>
          <w:color w:val="auto"/>
          <w:sz w:val="24"/>
          <w:szCs w:val="24"/>
        </w:rPr>
        <w:t>bánh xe xoay chuyển</w:t>
      </w:r>
      <w:r w:rsidRPr="00E61403">
        <w:rPr>
          <w:rFonts w:ascii="Times New Roman" w:hAnsi="Times New Roman" w:cs="Times New Roman"/>
          <w:color w:val="auto"/>
          <w:sz w:val="24"/>
          <w:szCs w:val="24"/>
        </w:rPr>
        <w:t xml:space="preserve">: </w:t>
      </w:r>
    </w:p>
    <w:p w:rsidR="006D2079" w:rsidRPr="00E61403" w:rsidRDefault="006D2079" w:rsidP="006D2079">
      <w:pPr>
        <w:pStyle w:val="ListBullet"/>
        <w:numPr>
          <w:ilvl w:val="0"/>
          <w:numId w:val="32"/>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Bản thân </w:t>
      </w:r>
      <w:r w:rsidRPr="00E61403">
        <w:rPr>
          <w:rFonts w:ascii="Times New Roman" w:eastAsia="Calibri" w:hAnsi="Times New Roman" w:cs="Times New Roman"/>
          <w:b/>
          <w:color w:val="auto"/>
          <w:sz w:val="24"/>
          <w:szCs w:val="24"/>
        </w:rPr>
        <w:t>bánh xe</w:t>
      </w:r>
      <w:r w:rsidRPr="00E61403">
        <w:rPr>
          <w:rFonts w:ascii="Times New Roman" w:eastAsia="Calibri" w:hAnsi="Times New Roman" w:cs="Times New Roman"/>
          <w:color w:val="auto"/>
          <w:sz w:val="24"/>
          <w:szCs w:val="24"/>
        </w:rPr>
        <w:t xml:space="preserve"> thuộc về </w:t>
      </w:r>
      <w:r w:rsidRPr="00E61403">
        <w:rPr>
          <w:rFonts w:ascii="Times New Roman" w:eastAsia="Calibri" w:hAnsi="Times New Roman" w:cs="Times New Roman"/>
          <w:b/>
          <w:color w:val="auto"/>
          <w:sz w:val="24"/>
          <w:szCs w:val="24"/>
        </w:rPr>
        <w:t>sắc pháp</w:t>
      </w:r>
      <w:r w:rsidRPr="00E61403">
        <w:rPr>
          <w:rFonts w:ascii="Times New Roman" w:eastAsia="Calibri" w:hAnsi="Times New Roman" w:cs="Times New Roman"/>
          <w:color w:val="auto"/>
          <w:sz w:val="24"/>
          <w:szCs w:val="24"/>
        </w:rPr>
        <w:t>.</w:t>
      </w:r>
    </w:p>
    <w:p w:rsidR="006D2079" w:rsidRPr="00E61403" w:rsidRDefault="006D2079" w:rsidP="006D2079">
      <w:pPr>
        <w:pStyle w:val="ListBullet"/>
        <w:numPr>
          <w:ilvl w:val="0"/>
          <w:numId w:val="32"/>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Sự </w:t>
      </w:r>
      <w:r w:rsidRPr="00E61403">
        <w:rPr>
          <w:rFonts w:ascii="Times New Roman" w:eastAsia="Calibri" w:hAnsi="Times New Roman" w:cs="Times New Roman"/>
          <w:b/>
          <w:color w:val="auto"/>
          <w:sz w:val="24"/>
          <w:szCs w:val="24"/>
        </w:rPr>
        <w:t>xoay chuyển</w:t>
      </w:r>
      <w:r w:rsidRPr="00E61403">
        <w:rPr>
          <w:rFonts w:ascii="Times New Roman" w:eastAsia="Calibri" w:hAnsi="Times New Roman" w:cs="Times New Roman"/>
          <w:color w:val="auto"/>
          <w:sz w:val="24"/>
          <w:szCs w:val="24"/>
        </w:rPr>
        <w:t xml:space="preserve"> của bánh xe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pStyle w:val="Style1-tachnh"/>
        <w:spacing w:before="120" w:after="120" w:line="240" w:lineRule="atLeast"/>
      </w:pPr>
      <w:r w:rsidRPr="00E61403">
        <w:rPr>
          <w:rFonts w:eastAsia="Noto Serif"/>
        </w:rPr>
        <w:t xml:space="preserve">5.3. </w:t>
      </w:r>
      <w:r w:rsidRPr="00E61403">
        <w:t>Sự tương quan nhân quả giữa hạt giống và mầm cây</w:t>
      </w:r>
    </w:p>
    <w:p w:rsidR="006D2079" w:rsidRPr="00E61403" w:rsidRDefault="006D2079" w:rsidP="006D2079">
      <w:pPr>
        <w:spacing w:before="120" w:after="120" w:line="240" w:lineRule="atLeast"/>
        <w:rPr>
          <w:rFonts w:ascii="Times New Roman" w:hAnsi="Times New Roman" w:cs="Times New Roman"/>
          <w:color w:val="auto"/>
          <w:sz w:val="24"/>
          <w:szCs w:val="24"/>
        </w:rPr>
      </w:pPr>
      <w:r w:rsidRPr="00E61403">
        <w:rPr>
          <w:rFonts w:ascii="Times New Roman" w:hAnsi="Times New Roman" w:cs="Times New Roman"/>
          <w:color w:val="auto"/>
          <w:sz w:val="24"/>
          <w:szCs w:val="24"/>
        </w:rPr>
        <w:t xml:space="preserve">Đối với </w:t>
      </w:r>
      <w:r w:rsidRPr="00E61403">
        <w:rPr>
          <w:rFonts w:ascii="Times New Roman" w:hAnsi="Times New Roman" w:cs="Times New Roman"/>
          <w:b/>
          <w:color w:val="auto"/>
          <w:sz w:val="24"/>
          <w:szCs w:val="24"/>
        </w:rPr>
        <w:t>mối quan hệ nhân quả giữa hạt giống v</w:t>
      </w:r>
      <w:r w:rsidRPr="00E61403">
        <w:rPr>
          <w:rFonts w:ascii="Times New Roman" w:hAnsi="Times New Roman" w:cs="Times New Roman" w:hint="cs"/>
          <w:b/>
          <w:color w:val="auto"/>
          <w:sz w:val="24"/>
          <w:szCs w:val="24"/>
        </w:rPr>
        <w:t>à</w:t>
      </w:r>
      <w:r w:rsidRPr="00E61403">
        <w:rPr>
          <w:rFonts w:ascii="Times New Roman" w:hAnsi="Times New Roman" w:cs="Times New Roman"/>
          <w:b/>
          <w:color w:val="auto"/>
          <w:sz w:val="24"/>
          <w:szCs w:val="24"/>
        </w:rPr>
        <w:t xml:space="preserve"> mầm c</w:t>
      </w:r>
      <w:r w:rsidRPr="00E61403">
        <w:rPr>
          <w:rFonts w:ascii="Times New Roman" w:hAnsi="Times New Roman" w:cs="Times New Roman" w:hint="cs"/>
          <w:b/>
          <w:color w:val="auto"/>
          <w:sz w:val="24"/>
          <w:szCs w:val="24"/>
        </w:rPr>
        <w:t>â</w:t>
      </w:r>
      <w:r w:rsidRPr="00E61403">
        <w:rPr>
          <w:rFonts w:ascii="Times New Roman" w:hAnsi="Times New Roman" w:cs="Times New Roman"/>
          <w:b/>
          <w:color w:val="auto"/>
          <w:sz w:val="24"/>
          <w:szCs w:val="24"/>
        </w:rPr>
        <w:t>y</w:t>
      </w:r>
      <w:r w:rsidRPr="00E61403">
        <w:rPr>
          <w:rFonts w:ascii="Times New Roman" w:hAnsi="Times New Roman" w:cs="Times New Roman"/>
          <w:color w:val="auto"/>
          <w:sz w:val="24"/>
          <w:szCs w:val="24"/>
        </w:rPr>
        <w:t xml:space="preserve"> </w:t>
      </w:r>
    </w:p>
    <w:p w:rsidR="006D2079" w:rsidRPr="00E61403" w:rsidRDefault="006D2079" w:rsidP="006D2079">
      <w:pPr>
        <w:pStyle w:val="ListBullet"/>
        <w:numPr>
          <w:ilvl w:val="0"/>
          <w:numId w:val="33"/>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Hạt giống</w:t>
      </w:r>
      <w:r w:rsidRPr="00E61403">
        <w:rPr>
          <w:rFonts w:ascii="Times New Roman" w:eastAsia="Calibri" w:hAnsi="Times New Roman" w:cs="Times New Roman"/>
          <w:color w:val="auto"/>
          <w:sz w:val="24"/>
          <w:szCs w:val="24"/>
        </w:rPr>
        <w:t xml:space="preserve"> thuộc về sắc pháp.</w:t>
      </w:r>
    </w:p>
    <w:p w:rsidR="006D2079" w:rsidRPr="00E61403" w:rsidRDefault="006D2079" w:rsidP="006D2079">
      <w:pPr>
        <w:pStyle w:val="ListBullet"/>
        <w:numPr>
          <w:ilvl w:val="0"/>
          <w:numId w:val="33"/>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b/>
          <w:color w:val="auto"/>
          <w:sz w:val="24"/>
          <w:szCs w:val="24"/>
        </w:rPr>
        <w:t>Mầm cây</w:t>
      </w:r>
      <w:r w:rsidRPr="00E61403">
        <w:rPr>
          <w:rFonts w:ascii="Times New Roman" w:eastAsia="Calibri" w:hAnsi="Times New Roman" w:cs="Times New Roman"/>
          <w:color w:val="auto"/>
          <w:sz w:val="24"/>
          <w:szCs w:val="24"/>
        </w:rPr>
        <w:t xml:space="preserve"> sinh ra cũng thuộc về sắc pháp.</w:t>
      </w:r>
    </w:p>
    <w:p w:rsidR="006D2079" w:rsidRPr="00E61403" w:rsidRDefault="006D2079" w:rsidP="006D2079">
      <w:pPr>
        <w:pStyle w:val="ListBullet"/>
        <w:numPr>
          <w:ilvl w:val="0"/>
          <w:numId w:val="33"/>
        </w:numPr>
        <w:spacing w:before="120" w:after="120" w:line="240" w:lineRule="atLeast"/>
        <w:rPr>
          <w:rFonts w:ascii="Times New Roman" w:hAnsi="Times New Roman" w:cs="Times New Roman"/>
          <w:color w:val="auto"/>
          <w:sz w:val="24"/>
          <w:szCs w:val="24"/>
        </w:rPr>
      </w:pPr>
      <w:r w:rsidRPr="00E61403">
        <w:rPr>
          <w:rFonts w:ascii="Times New Roman" w:eastAsia="Calibri" w:hAnsi="Times New Roman" w:cs="Times New Roman"/>
          <w:color w:val="auto"/>
          <w:sz w:val="24"/>
          <w:szCs w:val="24"/>
        </w:rPr>
        <w:t xml:space="preserve">Mối </w:t>
      </w:r>
      <w:r w:rsidRPr="00E61403">
        <w:rPr>
          <w:rFonts w:ascii="Times New Roman" w:eastAsia="Calibri" w:hAnsi="Times New Roman" w:cs="Times New Roman"/>
          <w:b/>
          <w:color w:val="auto"/>
          <w:sz w:val="24"/>
          <w:szCs w:val="24"/>
        </w:rPr>
        <w:t>tương quan nhân quả</w:t>
      </w:r>
      <w:r w:rsidRPr="00E61403">
        <w:rPr>
          <w:rFonts w:ascii="Times New Roman" w:eastAsia="Calibri" w:hAnsi="Times New Roman" w:cs="Times New Roman"/>
          <w:color w:val="auto"/>
          <w:sz w:val="24"/>
          <w:szCs w:val="24"/>
        </w:rPr>
        <w:t xml:space="preserve"> giữa hạt giống và mầm cây thuộc về </w:t>
      </w:r>
      <w:r w:rsidRPr="00E61403">
        <w:rPr>
          <w:rFonts w:ascii="Times New Roman" w:eastAsia="Calibri" w:hAnsi="Times New Roman" w:cs="Times New Roman"/>
          <w:b/>
          <w:color w:val="auto"/>
          <w:sz w:val="24"/>
          <w:szCs w:val="24"/>
        </w:rPr>
        <w:t>bất tương ưng hành</w:t>
      </w:r>
      <w:r w:rsidRPr="00E61403">
        <w:rPr>
          <w:rFonts w:ascii="Times New Roman" w:eastAsia="Calibri" w:hAnsi="Times New Roman" w:cs="Times New Roman"/>
          <w:color w:val="auto"/>
          <w:sz w:val="24"/>
          <w:szCs w:val="24"/>
        </w:rPr>
        <w:t>.</w:t>
      </w:r>
    </w:p>
    <w:p w:rsidR="006D2079" w:rsidRPr="00E61403" w:rsidRDefault="006D2079" w:rsidP="006D2079">
      <w:pPr>
        <w:spacing w:before="120" w:after="120" w:line="240" w:lineRule="atLeast"/>
        <w:rPr>
          <w:rFonts w:ascii="Times New Roman" w:hAnsi="Times New Roman" w:cs="Times New Roman"/>
          <w:color w:val="auto"/>
          <w:sz w:val="24"/>
          <w:szCs w:val="24"/>
        </w:rPr>
      </w:pPr>
      <w:r>
        <w:rPr>
          <w:color w:val="auto"/>
        </w:rPr>
        <w:pict>
          <v:rect id="_x0000_i1395" style="width:492.95pt;height:.75pt" o:hralign="center" o:hrstd="t" o:hr="t" fillcolor="#a0a0a0" stroked="f"/>
        </w:pict>
      </w:r>
    </w:p>
    <w:p w:rsidR="006D2079" w:rsidRPr="00E61403" w:rsidRDefault="006D2079" w:rsidP="006D2079">
      <w:pPr>
        <w:pStyle w:val="Heading2"/>
        <w:spacing w:before="120" w:after="120" w:line="240" w:lineRule="atLeast"/>
        <w:rPr>
          <w:rFonts w:ascii="Times New Roman" w:eastAsia="Noto Serif" w:hAnsi="Times New Roman" w:cs="Times New Roman"/>
          <w:color w:val="auto"/>
        </w:rPr>
      </w:pPr>
      <w:r w:rsidRPr="00E61403">
        <w:rPr>
          <w:rFonts w:ascii="Times New Roman" w:eastAsia="Noto Serif" w:hAnsi="Times New Roman" w:cs="Times New Roman"/>
          <w:color w:val="auto"/>
        </w:rPr>
        <w:t>Tổng hợp các ví dụ:</w:t>
      </w:r>
    </w:p>
    <w:tbl>
      <w:tblPr>
        <w:tblStyle w:val="TableGrid"/>
        <w:tblW w:w="10509" w:type="dxa"/>
        <w:jc w:val="center"/>
        <w:tblLayout w:type="fixed"/>
        <w:tblLook w:val="04A0" w:firstRow="1" w:lastRow="0" w:firstColumn="1" w:lastColumn="0" w:noHBand="0" w:noVBand="1"/>
      </w:tblPr>
      <w:tblGrid>
        <w:gridCol w:w="2425"/>
        <w:gridCol w:w="1440"/>
        <w:gridCol w:w="4546"/>
        <w:gridCol w:w="2098"/>
      </w:tblGrid>
      <w:tr w:rsidR="006D2079" w:rsidRPr="003C0C1C" w:rsidTr="006D2079">
        <w:trPr>
          <w:cantSplit/>
          <w:tblHeader/>
          <w:jc w:val="center"/>
        </w:trPr>
        <w:tc>
          <w:tcPr>
            <w:tcW w:w="2425" w:type="dxa"/>
            <w:shd w:val="clear" w:color="auto" w:fill="2F5597"/>
            <w:tcMar>
              <w:top w:w="80" w:type="dxa"/>
              <w:left w:w="90" w:type="dxa"/>
              <w:bottom w:w="80" w:type="dxa"/>
              <w:right w:w="90" w:type="dxa"/>
            </w:tcMar>
          </w:tcPr>
          <w:p w:rsidR="006D2079" w:rsidRPr="003C0C1C" w:rsidRDefault="006D2079" w:rsidP="006D2079">
            <w:pPr>
              <w:spacing w:before="120" w:after="120" w:line="240" w:lineRule="atLeast"/>
              <w:jc w:val="center"/>
              <w:rPr>
                <w:rFonts w:ascii="Times New Roman" w:hAnsi="Times New Roman" w:cs="Times New Roman"/>
                <w:sz w:val="24"/>
                <w:szCs w:val="24"/>
              </w:rPr>
            </w:pPr>
            <w:r w:rsidRPr="003C0C1C">
              <w:rPr>
                <w:rFonts w:ascii="Times New Roman" w:hAnsi="Times New Roman" w:cs="Times New Roman"/>
                <w:b/>
                <w:color w:val="FFFFFF"/>
                <w:sz w:val="24"/>
                <w:szCs w:val="24"/>
              </w:rPr>
              <w:t>Bản thân pháp</w:t>
            </w:r>
          </w:p>
        </w:tc>
        <w:tc>
          <w:tcPr>
            <w:tcW w:w="1440" w:type="dxa"/>
            <w:shd w:val="clear" w:color="auto" w:fill="2F5597"/>
            <w:tcMar>
              <w:top w:w="80" w:type="dxa"/>
              <w:left w:w="90" w:type="dxa"/>
              <w:bottom w:w="80" w:type="dxa"/>
              <w:right w:w="90" w:type="dxa"/>
            </w:tcMar>
          </w:tcPr>
          <w:p w:rsidR="006D2079" w:rsidRPr="003C0C1C" w:rsidRDefault="006D2079" w:rsidP="006D2079">
            <w:pPr>
              <w:spacing w:before="120" w:after="120" w:line="240" w:lineRule="atLeast"/>
              <w:jc w:val="center"/>
              <w:rPr>
                <w:rFonts w:ascii="Times New Roman" w:hAnsi="Times New Roman" w:cs="Times New Roman"/>
                <w:sz w:val="24"/>
                <w:szCs w:val="24"/>
              </w:rPr>
            </w:pPr>
            <w:r w:rsidRPr="003C0C1C">
              <w:rPr>
                <w:rFonts w:ascii="Times New Roman" w:hAnsi="Times New Roman" w:cs="Times New Roman"/>
                <w:b/>
                <w:color w:val="FFFFFF"/>
                <w:sz w:val="24"/>
                <w:szCs w:val="24"/>
              </w:rPr>
              <w:t>Thuộc</w:t>
            </w:r>
          </w:p>
        </w:tc>
        <w:tc>
          <w:tcPr>
            <w:tcW w:w="4546" w:type="dxa"/>
            <w:shd w:val="clear" w:color="auto" w:fill="2F5597"/>
            <w:tcMar>
              <w:top w:w="80" w:type="dxa"/>
              <w:left w:w="90" w:type="dxa"/>
              <w:bottom w:w="80" w:type="dxa"/>
              <w:right w:w="90" w:type="dxa"/>
            </w:tcMar>
          </w:tcPr>
          <w:p w:rsidR="006D2079" w:rsidRPr="003C0C1C" w:rsidRDefault="006D2079" w:rsidP="006D2079">
            <w:pPr>
              <w:spacing w:before="120" w:after="120" w:line="240" w:lineRule="atLeast"/>
              <w:jc w:val="center"/>
              <w:rPr>
                <w:rFonts w:ascii="Times New Roman" w:hAnsi="Times New Roman" w:cs="Times New Roman"/>
                <w:sz w:val="24"/>
                <w:szCs w:val="24"/>
              </w:rPr>
            </w:pPr>
            <w:r w:rsidRPr="003C0C1C">
              <w:rPr>
                <w:rFonts w:ascii="Times New Roman" w:hAnsi="Times New Roman" w:cs="Times New Roman"/>
                <w:b/>
                <w:color w:val="FFFFFF"/>
                <w:sz w:val="24"/>
                <w:szCs w:val="24"/>
              </w:rPr>
              <w:t>Đặc tính / quan hệ</w:t>
            </w:r>
          </w:p>
        </w:tc>
        <w:tc>
          <w:tcPr>
            <w:tcW w:w="2098" w:type="dxa"/>
            <w:shd w:val="clear" w:color="auto" w:fill="2F5597"/>
            <w:tcMar>
              <w:top w:w="80" w:type="dxa"/>
              <w:left w:w="90" w:type="dxa"/>
              <w:bottom w:w="80" w:type="dxa"/>
              <w:right w:w="90" w:type="dxa"/>
            </w:tcMar>
          </w:tcPr>
          <w:p w:rsidR="006D2079" w:rsidRPr="003C0C1C" w:rsidRDefault="006D2079" w:rsidP="006D2079">
            <w:pPr>
              <w:spacing w:before="120" w:after="120" w:line="240" w:lineRule="atLeast"/>
              <w:jc w:val="center"/>
              <w:rPr>
                <w:rFonts w:ascii="Times New Roman" w:hAnsi="Times New Roman" w:cs="Times New Roman"/>
                <w:sz w:val="24"/>
                <w:szCs w:val="24"/>
              </w:rPr>
            </w:pPr>
            <w:r w:rsidRPr="003C0C1C">
              <w:rPr>
                <w:rFonts w:ascii="Times New Roman" w:hAnsi="Times New Roman" w:cs="Times New Roman"/>
                <w:b/>
                <w:color w:val="FFFFFF"/>
                <w:sz w:val="24"/>
                <w:szCs w:val="24"/>
              </w:rPr>
              <w:t>Thuộc</w:t>
            </w:r>
          </w:p>
        </w:tc>
      </w:tr>
      <w:tr w:rsidR="006D2079" w:rsidRPr="003C0C1C" w:rsidTr="006D2079">
        <w:trPr>
          <w:cantSplit/>
          <w:jc w:val="center"/>
        </w:trPr>
        <w:tc>
          <w:tcPr>
            <w:tcW w:w="2425"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Pr>
                <w:rFonts w:ascii="Times New Roman" w:hAnsi="Times New Roman" w:cs="Times New Roman"/>
                <w:color w:val="auto"/>
                <w:sz w:val="24"/>
                <w:szCs w:val="24"/>
              </w:rPr>
              <w:t>Bông hoa</w:t>
            </w:r>
          </w:p>
        </w:tc>
        <w:tc>
          <w:tcPr>
            <w:tcW w:w="1440"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Sắc pháp</w:t>
            </w:r>
          </w:p>
        </w:tc>
        <w:tc>
          <w:tcPr>
            <w:tcW w:w="4546"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Sự sinh</w:t>
            </w:r>
            <w:r>
              <w:rPr>
                <w:rFonts w:ascii="Times New Roman" w:hAnsi="Times New Roman" w:cs="Times New Roman"/>
                <w:color w:val="auto"/>
                <w:sz w:val="24"/>
                <w:szCs w:val="24"/>
              </w:rPr>
              <w:t>-trụ-dị-diệt</w:t>
            </w:r>
            <w:r w:rsidRPr="009415DA">
              <w:rPr>
                <w:rFonts w:ascii="Times New Roman" w:hAnsi="Times New Roman" w:cs="Times New Roman"/>
                <w:color w:val="auto"/>
                <w:sz w:val="24"/>
                <w:szCs w:val="24"/>
              </w:rPr>
              <w:t xml:space="preserve"> của </w:t>
            </w:r>
            <w:r>
              <w:rPr>
                <w:rFonts w:ascii="Times New Roman" w:hAnsi="Times New Roman" w:cs="Times New Roman"/>
                <w:color w:val="auto"/>
                <w:sz w:val="24"/>
                <w:szCs w:val="24"/>
              </w:rPr>
              <w:t>bông hoa</w:t>
            </w:r>
          </w:p>
        </w:tc>
        <w:tc>
          <w:tcPr>
            <w:tcW w:w="2098"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Bất tương ưng hành</w:t>
            </w:r>
          </w:p>
        </w:tc>
      </w:tr>
      <w:tr w:rsidR="006D2079" w:rsidRPr="003C0C1C" w:rsidTr="006D2079">
        <w:trPr>
          <w:cantSplit/>
          <w:jc w:val="center"/>
        </w:trPr>
        <w:tc>
          <w:tcPr>
            <w:tcW w:w="2425" w:type="dxa"/>
            <w:shd w:val="clear" w:color="auto" w:fill="F6F8FB"/>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Chiếc xe</w:t>
            </w:r>
          </w:p>
        </w:tc>
        <w:tc>
          <w:tcPr>
            <w:tcW w:w="1440" w:type="dxa"/>
            <w:shd w:val="clear" w:color="auto" w:fill="F6F8FB"/>
            <w:tcMar>
              <w:top w:w="80" w:type="dxa"/>
              <w:left w:w="90" w:type="dxa"/>
              <w:bottom w:w="80" w:type="dxa"/>
              <w:right w:w="90" w:type="dxa"/>
            </w:tcMar>
          </w:tcPr>
          <w:p w:rsidR="006D2079" w:rsidRPr="009415DA" w:rsidRDefault="006D2079" w:rsidP="006D2079">
            <w:pPr>
              <w:spacing w:before="120" w:after="120" w:line="240" w:lineRule="atLeast"/>
              <w:rPr>
                <w:color w:val="auto"/>
              </w:rPr>
            </w:pPr>
            <w:r w:rsidRPr="009415DA">
              <w:rPr>
                <w:rFonts w:ascii="Times New Roman" w:hAnsi="Times New Roman" w:cs="Times New Roman"/>
                <w:color w:val="auto"/>
                <w:sz w:val="24"/>
                <w:szCs w:val="24"/>
              </w:rPr>
              <w:t>Sắc pháp</w:t>
            </w:r>
          </w:p>
        </w:tc>
        <w:tc>
          <w:tcPr>
            <w:tcW w:w="4546" w:type="dxa"/>
            <w:shd w:val="clear" w:color="auto" w:fill="F6F8FB"/>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Sự nhanh/chậm của chiếc xe</w:t>
            </w:r>
          </w:p>
        </w:tc>
        <w:tc>
          <w:tcPr>
            <w:tcW w:w="2098" w:type="dxa"/>
            <w:shd w:val="clear" w:color="auto" w:fill="F6F8FB"/>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Bất tương ưng hành</w:t>
            </w:r>
          </w:p>
        </w:tc>
      </w:tr>
      <w:tr w:rsidR="006D2079" w:rsidRPr="003C0C1C" w:rsidTr="006D2079">
        <w:trPr>
          <w:cantSplit/>
          <w:jc w:val="center"/>
        </w:trPr>
        <w:tc>
          <w:tcPr>
            <w:tcW w:w="2425"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Bánh xe</w:t>
            </w:r>
          </w:p>
        </w:tc>
        <w:tc>
          <w:tcPr>
            <w:tcW w:w="1440" w:type="dxa"/>
            <w:tcMar>
              <w:top w:w="80" w:type="dxa"/>
              <w:left w:w="90" w:type="dxa"/>
              <w:bottom w:w="80" w:type="dxa"/>
              <w:right w:w="90" w:type="dxa"/>
            </w:tcMar>
          </w:tcPr>
          <w:p w:rsidR="006D2079" w:rsidRPr="009415DA" w:rsidRDefault="006D2079" w:rsidP="006D2079">
            <w:pPr>
              <w:spacing w:before="120" w:after="120" w:line="240" w:lineRule="atLeast"/>
              <w:rPr>
                <w:color w:val="auto"/>
              </w:rPr>
            </w:pPr>
            <w:r w:rsidRPr="009415DA">
              <w:rPr>
                <w:rFonts w:ascii="Times New Roman" w:hAnsi="Times New Roman" w:cs="Times New Roman"/>
                <w:color w:val="auto"/>
                <w:sz w:val="24"/>
                <w:szCs w:val="24"/>
              </w:rPr>
              <w:t>Sắc pháp</w:t>
            </w:r>
          </w:p>
        </w:tc>
        <w:tc>
          <w:tcPr>
            <w:tcW w:w="4546"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Sự xoay chuyển của bánh xe</w:t>
            </w:r>
          </w:p>
        </w:tc>
        <w:tc>
          <w:tcPr>
            <w:tcW w:w="2098"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Bất tương ưng hành</w:t>
            </w:r>
          </w:p>
        </w:tc>
      </w:tr>
      <w:tr w:rsidR="006D2079" w:rsidRPr="003C0C1C" w:rsidTr="006D2079">
        <w:trPr>
          <w:cantSplit/>
          <w:jc w:val="center"/>
        </w:trPr>
        <w:tc>
          <w:tcPr>
            <w:tcW w:w="2425" w:type="dxa"/>
            <w:shd w:val="clear" w:color="auto" w:fill="F6F8FB"/>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Hạt giống và mầm cây</w:t>
            </w:r>
          </w:p>
        </w:tc>
        <w:tc>
          <w:tcPr>
            <w:tcW w:w="1440" w:type="dxa"/>
            <w:shd w:val="clear" w:color="auto" w:fill="F6F8FB"/>
            <w:tcMar>
              <w:top w:w="80" w:type="dxa"/>
              <w:left w:w="90" w:type="dxa"/>
              <w:bottom w:w="80" w:type="dxa"/>
              <w:right w:w="90" w:type="dxa"/>
            </w:tcMar>
          </w:tcPr>
          <w:p w:rsidR="006D2079" w:rsidRPr="009415DA" w:rsidRDefault="006D2079" w:rsidP="006D2079">
            <w:pPr>
              <w:spacing w:before="120" w:after="120" w:line="240" w:lineRule="atLeast"/>
              <w:rPr>
                <w:color w:val="auto"/>
              </w:rPr>
            </w:pPr>
            <w:r w:rsidRPr="009415DA">
              <w:rPr>
                <w:rFonts w:ascii="Times New Roman" w:hAnsi="Times New Roman" w:cs="Times New Roman"/>
                <w:color w:val="auto"/>
                <w:sz w:val="24"/>
                <w:szCs w:val="24"/>
              </w:rPr>
              <w:t>Sắc pháp</w:t>
            </w:r>
          </w:p>
        </w:tc>
        <w:tc>
          <w:tcPr>
            <w:tcW w:w="4546" w:type="dxa"/>
            <w:shd w:val="clear" w:color="auto" w:fill="F6F8FB"/>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Quan hệ nhân quả giữa hạt giống và mầm cây</w:t>
            </w:r>
          </w:p>
        </w:tc>
        <w:tc>
          <w:tcPr>
            <w:tcW w:w="2098" w:type="dxa"/>
            <w:shd w:val="clear" w:color="auto" w:fill="F6F8FB"/>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Bất tương ưng hành</w:t>
            </w:r>
          </w:p>
        </w:tc>
      </w:tr>
      <w:tr w:rsidR="006D2079" w:rsidRPr="003C0C1C" w:rsidTr="006D2079">
        <w:trPr>
          <w:cantSplit/>
          <w:jc w:val="center"/>
        </w:trPr>
        <w:tc>
          <w:tcPr>
            <w:tcW w:w="2425"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Âm thanh của câu quy y được phát ra</w:t>
            </w:r>
          </w:p>
        </w:tc>
        <w:tc>
          <w:tcPr>
            <w:tcW w:w="1440" w:type="dxa"/>
            <w:tcMar>
              <w:top w:w="80" w:type="dxa"/>
              <w:left w:w="90" w:type="dxa"/>
              <w:bottom w:w="80" w:type="dxa"/>
              <w:right w:w="90" w:type="dxa"/>
            </w:tcMar>
          </w:tcPr>
          <w:p w:rsidR="006D2079" w:rsidRPr="009415DA" w:rsidRDefault="006D2079" w:rsidP="006D2079">
            <w:pPr>
              <w:spacing w:before="120" w:after="120" w:line="240" w:lineRule="atLeast"/>
              <w:rPr>
                <w:color w:val="auto"/>
              </w:rPr>
            </w:pPr>
            <w:r w:rsidRPr="009415DA">
              <w:rPr>
                <w:rFonts w:ascii="Times New Roman" w:hAnsi="Times New Roman" w:cs="Times New Roman"/>
                <w:color w:val="auto"/>
                <w:sz w:val="24"/>
                <w:szCs w:val="24"/>
              </w:rPr>
              <w:t>Sắc pháp</w:t>
            </w:r>
          </w:p>
        </w:tc>
        <w:tc>
          <w:tcPr>
            <w:tcW w:w="4546"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Pr>
                <w:rFonts w:ascii="Times New Roman" w:hAnsi="Times New Roman" w:cs="Times New Roman"/>
                <w:color w:val="auto"/>
                <w:sz w:val="24"/>
                <w:szCs w:val="24"/>
              </w:rPr>
              <w:t xml:space="preserve">Danh, cú, </w:t>
            </w:r>
            <w:r w:rsidRPr="009415DA">
              <w:rPr>
                <w:rFonts w:ascii="Times New Roman" w:hAnsi="Times New Roman" w:cs="Times New Roman"/>
                <w:color w:val="auto"/>
                <w:sz w:val="24"/>
                <w:szCs w:val="24"/>
              </w:rPr>
              <w:t>văn không phải bản thân âm thanh được phát ra</w:t>
            </w:r>
          </w:p>
        </w:tc>
        <w:tc>
          <w:tcPr>
            <w:tcW w:w="2098" w:type="dxa"/>
            <w:tcMar>
              <w:top w:w="80" w:type="dxa"/>
              <w:left w:w="90" w:type="dxa"/>
              <w:bottom w:w="80" w:type="dxa"/>
              <w:right w:w="90" w:type="dxa"/>
            </w:tcMar>
            <w:vAlign w:val="center"/>
          </w:tcPr>
          <w:p w:rsidR="006D2079" w:rsidRPr="009415DA" w:rsidRDefault="006D2079" w:rsidP="006D2079">
            <w:pPr>
              <w:spacing w:before="120" w:after="120" w:line="240" w:lineRule="atLeast"/>
              <w:rPr>
                <w:rFonts w:ascii="Times New Roman" w:hAnsi="Times New Roman" w:cs="Times New Roman"/>
                <w:color w:val="auto"/>
                <w:sz w:val="24"/>
                <w:szCs w:val="24"/>
              </w:rPr>
            </w:pPr>
            <w:r w:rsidRPr="009415DA">
              <w:rPr>
                <w:rFonts w:ascii="Times New Roman" w:hAnsi="Times New Roman" w:cs="Times New Roman"/>
                <w:color w:val="auto"/>
                <w:sz w:val="24"/>
                <w:szCs w:val="24"/>
              </w:rPr>
              <w:t>Bất tương ưng hành</w:t>
            </w:r>
          </w:p>
        </w:tc>
      </w:tr>
    </w:tbl>
    <w:p w:rsidR="006D2079" w:rsidRDefault="006D2079" w:rsidP="006D2079">
      <w:pPr>
        <w:spacing w:before="120" w:after="120" w:line="240" w:lineRule="atLeast"/>
        <w:rPr>
          <w:rFonts w:ascii="Times New Roman" w:hAnsi="Times New Roman" w:cs="Times New Roman"/>
          <w:sz w:val="24"/>
          <w:szCs w:val="24"/>
        </w:rPr>
      </w:pPr>
    </w:p>
    <w:sectPr w:rsidR="006D2079" w:rsidSect="00034616">
      <w:headerReference w:type="even" r:id="rId10"/>
      <w:headerReference w:type="default" r:id="rId11"/>
      <w:footerReference w:type="even" r:id="rId12"/>
      <w:footerReference w:type="default" r:id="rId13"/>
      <w:headerReference w:type="first" r:id="rId14"/>
      <w:footerReference w:type="first" r:id="rId15"/>
      <w:pgSz w:w="12240" w:h="15840"/>
      <w:pgMar w:top="1134"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F4083" w:rsidRDefault="00BF4083">
      <w:pPr>
        <w:spacing w:after="0" w:line="240" w:lineRule="auto"/>
      </w:pPr>
      <w:r>
        <w:separator/>
      </w:r>
    </w:p>
  </w:endnote>
  <w:endnote w:type="continuationSeparator" w:id="0">
    <w:p w:rsidR="00BF4083" w:rsidRDefault="00BF4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Noto 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Noto Serif Tibetan">
    <w:altName w:val="Cambria"/>
    <w:charset w:val="00"/>
    <w:family w:val="auto"/>
    <w:pitch w:val="default"/>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2079" w:rsidRDefault="006D20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E5C97" w:rsidRDefault="00CE5C97">
    <w:pPr>
      <w:pStyle w:val="Footer"/>
      <w:jc w:val="center"/>
    </w:pPr>
    <w:r>
      <w:rPr>
        <w:color w:val="666666"/>
        <w:sz w:val="18"/>
      </w:rPr>
      <w:t xml:space="preserve">Trang </w:t>
    </w:r>
    <w:r>
      <w:fldChar w:fldCharType="begin"/>
    </w:r>
    <w:r>
      <w:instrText>PAGE</w:instrText>
    </w:r>
    <w:r>
      <w:fldChar w:fldCharType="separate"/>
    </w:r>
    <w:r w:rsidR="00714B71">
      <w:rPr>
        <w:noProof/>
      </w:rPr>
      <w:t>9</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2079" w:rsidRDefault="006D2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F4083" w:rsidRDefault="00BF4083">
      <w:pPr>
        <w:spacing w:after="0" w:line="240" w:lineRule="auto"/>
      </w:pPr>
      <w:r>
        <w:separator/>
      </w:r>
    </w:p>
  </w:footnote>
  <w:footnote w:type="continuationSeparator" w:id="0">
    <w:p w:rsidR="00BF4083" w:rsidRDefault="00BF40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2079" w:rsidRDefault="006D20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2079" w:rsidRDefault="006D20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D2079" w:rsidRDefault="006D2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50C35"/>
    <w:multiLevelType w:val="hybridMultilevel"/>
    <w:tmpl w:val="DEE8F47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0318567A"/>
    <w:multiLevelType w:val="hybridMultilevel"/>
    <w:tmpl w:val="AA16BF38"/>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1" w15:restartNumberingAfterBreak="0">
    <w:nsid w:val="03DF30CC"/>
    <w:multiLevelType w:val="hybridMultilevel"/>
    <w:tmpl w:val="912CA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E664F"/>
    <w:multiLevelType w:val="hybridMultilevel"/>
    <w:tmpl w:val="376ED42E"/>
    <w:lvl w:ilvl="0" w:tplc="A9A6D602">
      <w:start w:val="1"/>
      <w:numFmt w:val="bullet"/>
      <w:pStyle w:val="BodyText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6C5D85"/>
    <w:multiLevelType w:val="hybridMultilevel"/>
    <w:tmpl w:val="F8D2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513088"/>
    <w:multiLevelType w:val="hybridMultilevel"/>
    <w:tmpl w:val="08F4E50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1DBF5A00"/>
    <w:multiLevelType w:val="hybridMultilevel"/>
    <w:tmpl w:val="9982B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A80AC2"/>
    <w:multiLevelType w:val="hybridMultilevel"/>
    <w:tmpl w:val="E76E1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14346A"/>
    <w:multiLevelType w:val="hybridMultilevel"/>
    <w:tmpl w:val="E6307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795DE9"/>
    <w:multiLevelType w:val="hybridMultilevel"/>
    <w:tmpl w:val="0D6AE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836662"/>
    <w:multiLevelType w:val="hybridMultilevel"/>
    <w:tmpl w:val="071CF5F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2FBD2078"/>
    <w:multiLevelType w:val="hybridMultilevel"/>
    <w:tmpl w:val="9912B9F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334E0334"/>
    <w:multiLevelType w:val="hybridMultilevel"/>
    <w:tmpl w:val="0772004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33F909B2"/>
    <w:multiLevelType w:val="hybridMultilevel"/>
    <w:tmpl w:val="56C67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013853"/>
    <w:multiLevelType w:val="hybridMultilevel"/>
    <w:tmpl w:val="0C24FD8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 w15:restartNumberingAfterBreak="0">
    <w:nsid w:val="353B53EB"/>
    <w:multiLevelType w:val="hybridMultilevel"/>
    <w:tmpl w:val="3D428FC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40931A9B"/>
    <w:multiLevelType w:val="hybridMultilevel"/>
    <w:tmpl w:val="CF7C7B72"/>
    <w:lvl w:ilvl="0" w:tplc="DC66E098">
      <w:start w:val="1"/>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26" w15:restartNumberingAfterBreak="0">
    <w:nsid w:val="46724ACA"/>
    <w:multiLevelType w:val="hybridMultilevel"/>
    <w:tmpl w:val="F5B02D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477E7BD1"/>
    <w:multiLevelType w:val="hybridMultilevel"/>
    <w:tmpl w:val="CCF8DD1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4F1E6D44"/>
    <w:multiLevelType w:val="hybridMultilevel"/>
    <w:tmpl w:val="3432CC5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1532D48"/>
    <w:multiLevelType w:val="hybridMultilevel"/>
    <w:tmpl w:val="D89EA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4B0FB4"/>
    <w:multiLevelType w:val="hybridMultilevel"/>
    <w:tmpl w:val="51767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D0047D"/>
    <w:multiLevelType w:val="hybridMultilevel"/>
    <w:tmpl w:val="DE305E6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2" w15:restartNumberingAfterBreak="0">
    <w:nsid w:val="7A211B0B"/>
    <w:multiLevelType w:val="hybridMultilevel"/>
    <w:tmpl w:val="454ABED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22"/>
  </w:num>
  <w:num w:numId="12">
    <w:abstractNumId w:val="15"/>
  </w:num>
  <w:num w:numId="13">
    <w:abstractNumId w:val="18"/>
  </w:num>
  <w:num w:numId="14">
    <w:abstractNumId w:val="29"/>
  </w:num>
  <w:num w:numId="15">
    <w:abstractNumId w:val="17"/>
  </w:num>
  <w:num w:numId="16">
    <w:abstractNumId w:val="11"/>
  </w:num>
  <w:num w:numId="17">
    <w:abstractNumId w:val="10"/>
  </w:num>
  <w:num w:numId="18">
    <w:abstractNumId w:val="25"/>
  </w:num>
  <w:num w:numId="19">
    <w:abstractNumId w:val="8"/>
  </w:num>
  <w:num w:numId="20">
    <w:abstractNumId w:val="30"/>
  </w:num>
  <w:num w:numId="21">
    <w:abstractNumId w:val="20"/>
  </w:num>
  <w:num w:numId="22">
    <w:abstractNumId w:val="13"/>
  </w:num>
  <w:num w:numId="23">
    <w:abstractNumId w:val="14"/>
  </w:num>
  <w:num w:numId="24">
    <w:abstractNumId w:val="26"/>
  </w:num>
  <w:num w:numId="25">
    <w:abstractNumId w:val="23"/>
  </w:num>
  <w:num w:numId="26">
    <w:abstractNumId w:val="24"/>
  </w:num>
  <w:num w:numId="27">
    <w:abstractNumId w:val="32"/>
  </w:num>
  <w:num w:numId="28">
    <w:abstractNumId w:val="27"/>
  </w:num>
  <w:num w:numId="29">
    <w:abstractNumId w:val="31"/>
  </w:num>
  <w:num w:numId="30">
    <w:abstractNumId w:val="28"/>
  </w:num>
  <w:num w:numId="31">
    <w:abstractNumId w:val="9"/>
  </w:num>
  <w:num w:numId="32">
    <w:abstractNumId w:val="19"/>
  </w:num>
  <w:num w:numId="33">
    <w:abstractNumId w:val="21"/>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789"/>
    <w:rsid w:val="000163A4"/>
    <w:rsid w:val="00034616"/>
    <w:rsid w:val="00037791"/>
    <w:rsid w:val="00046EC2"/>
    <w:rsid w:val="00051381"/>
    <w:rsid w:val="000533C8"/>
    <w:rsid w:val="0006063C"/>
    <w:rsid w:val="00063882"/>
    <w:rsid w:val="00070E50"/>
    <w:rsid w:val="00072797"/>
    <w:rsid w:val="000734C5"/>
    <w:rsid w:val="00085917"/>
    <w:rsid w:val="00087A00"/>
    <w:rsid w:val="00091721"/>
    <w:rsid w:val="00092CF0"/>
    <w:rsid w:val="000A1B2E"/>
    <w:rsid w:val="000B2812"/>
    <w:rsid w:val="000B58BC"/>
    <w:rsid w:val="000D1302"/>
    <w:rsid w:val="000D4E0A"/>
    <w:rsid w:val="000E65F0"/>
    <w:rsid w:val="001000D6"/>
    <w:rsid w:val="00112DD6"/>
    <w:rsid w:val="00131098"/>
    <w:rsid w:val="0014281F"/>
    <w:rsid w:val="0014344F"/>
    <w:rsid w:val="0015074B"/>
    <w:rsid w:val="00150D56"/>
    <w:rsid w:val="00161A13"/>
    <w:rsid w:val="0016206D"/>
    <w:rsid w:val="00173AE9"/>
    <w:rsid w:val="001741B1"/>
    <w:rsid w:val="001800F5"/>
    <w:rsid w:val="00185370"/>
    <w:rsid w:val="00197B15"/>
    <w:rsid w:val="001A0565"/>
    <w:rsid w:val="001A1991"/>
    <w:rsid w:val="001A1E98"/>
    <w:rsid w:val="001A2C1E"/>
    <w:rsid w:val="001B33A7"/>
    <w:rsid w:val="001B4234"/>
    <w:rsid w:val="001B5356"/>
    <w:rsid w:val="001C71D7"/>
    <w:rsid w:val="001C7BA9"/>
    <w:rsid w:val="001D68F3"/>
    <w:rsid w:val="00200E9C"/>
    <w:rsid w:val="002068BC"/>
    <w:rsid w:val="002173D4"/>
    <w:rsid w:val="00222F0E"/>
    <w:rsid w:val="0023392C"/>
    <w:rsid w:val="00236B91"/>
    <w:rsid w:val="00244C26"/>
    <w:rsid w:val="00245EB0"/>
    <w:rsid w:val="00251A87"/>
    <w:rsid w:val="0026508D"/>
    <w:rsid w:val="00271806"/>
    <w:rsid w:val="00272748"/>
    <w:rsid w:val="00281E54"/>
    <w:rsid w:val="002829FF"/>
    <w:rsid w:val="0029639D"/>
    <w:rsid w:val="0029768C"/>
    <w:rsid w:val="002A10FB"/>
    <w:rsid w:val="002A332E"/>
    <w:rsid w:val="002B0BF9"/>
    <w:rsid w:val="002B29C1"/>
    <w:rsid w:val="002C56FB"/>
    <w:rsid w:val="002D2EA0"/>
    <w:rsid w:val="002D6DFB"/>
    <w:rsid w:val="002E21D3"/>
    <w:rsid w:val="002E5ED8"/>
    <w:rsid w:val="002F02BB"/>
    <w:rsid w:val="002F35CC"/>
    <w:rsid w:val="002F4C72"/>
    <w:rsid w:val="00304577"/>
    <w:rsid w:val="003077C1"/>
    <w:rsid w:val="0032452A"/>
    <w:rsid w:val="00325DAC"/>
    <w:rsid w:val="00326F90"/>
    <w:rsid w:val="0033729F"/>
    <w:rsid w:val="0035044E"/>
    <w:rsid w:val="0035253D"/>
    <w:rsid w:val="00354040"/>
    <w:rsid w:val="00356046"/>
    <w:rsid w:val="003641DB"/>
    <w:rsid w:val="00370D2F"/>
    <w:rsid w:val="0038266D"/>
    <w:rsid w:val="00385110"/>
    <w:rsid w:val="00396CA3"/>
    <w:rsid w:val="003A2E52"/>
    <w:rsid w:val="003A73CD"/>
    <w:rsid w:val="003B1261"/>
    <w:rsid w:val="003B3088"/>
    <w:rsid w:val="003B39C0"/>
    <w:rsid w:val="003C0C1C"/>
    <w:rsid w:val="003D0140"/>
    <w:rsid w:val="003F3DA4"/>
    <w:rsid w:val="003F4295"/>
    <w:rsid w:val="003F6C3C"/>
    <w:rsid w:val="00405039"/>
    <w:rsid w:val="00407B5D"/>
    <w:rsid w:val="004431E1"/>
    <w:rsid w:val="004440E6"/>
    <w:rsid w:val="00444346"/>
    <w:rsid w:val="0044474B"/>
    <w:rsid w:val="00455E80"/>
    <w:rsid w:val="0046618A"/>
    <w:rsid w:val="00466412"/>
    <w:rsid w:val="004743E8"/>
    <w:rsid w:val="00477FEB"/>
    <w:rsid w:val="004817E1"/>
    <w:rsid w:val="00495810"/>
    <w:rsid w:val="00497155"/>
    <w:rsid w:val="00497E40"/>
    <w:rsid w:val="004B1460"/>
    <w:rsid w:val="004B29FA"/>
    <w:rsid w:val="004B2B70"/>
    <w:rsid w:val="004B37D4"/>
    <w:rsid w:val="004B5D29"/>
    <w:rsid w:val="004B7AB2"/>
    <w:rsid w:val="004D3107"/>
    <w:rsid w:val="004E2E5F"/>
    <w:rsid w:val="004E43FE"/>
    <w:rsid w:val="004E64A4"/>
    <w:rsid w:val="004F1FAC"/>
    <w:rsid w:val="004F6E98"/>
    <w:rsid w:val="0050072D"/>
    <w:rsid w:val="00502864"/>
    <w:rsid w:val="0050424C"/>
    <w:rsid w:val="00515260"/>
    <w:rsid w:val="00516F9A"/>
    <w:rsid w:val="00530739"/>
    <w:rsid w:val="00561DBF"/>
    <w:rsid w:val="0057066F"/>
    <w:rsid w:val="00574271"/>
    <w:rsid w:val="005769D7"/>
    <w:rsid w:val="00580C82"/>
    <w:rsid w:val="00580D5B"/>
    <w:rsid w:val="0058155A"/>
    <w:rsid w:val="00596E60"/>
    <w:rsid w:val="005A1C7E"/>
    <w:rsid w:val="005B123E"/>
    <w:rsid w:val="005C6152"/>
    <w:rsid w:val="005C7DF5"/>
    <w:rsid w:val="005D5633"/>
    <w:rsid w:val="005E2A77"/>
    <w:rsid w:val="005E6DFF"/>
    <w:rsid w:val="005F0671"/>
    <w:rsid w:val="005F4A67"/>
    <w:rsid w:val="006213E9"/>
    <w:rsid w:val="00624892"/>
    <w:rsid w:val="006257D7"/>
    <w:rsid w:val="00625A63"/>
    <w:rsid w:val="00636E70"/>
    <w:rsid w:val="00637C9E"/>
    <w:rsid w:val="006469BD"/>
    <w:rsid w:val="00646FC2"/>
    <w:rsid w:val="006507EC"/>
    <w:rsid w:val="00652EB8"/>
    <w:rsid w:val="006535EF"/>
    <w:rsid w:val="00660825"/>
    <w:rsid w:val="0066107B"/>
    <w:rsid w:val="006670AD"/>
    <w:rsid w:val="00672EB9"/>
    <w:rsid w:val="006814AA"/>
    <w:rsid w:val="00682A0B"/>
    <w:rsid w:val="0068393F"/>
    <w:rsid w:val="0068401E"/>
    <w:rsid w:val="00684021"/>
    <w:rsid w:val="006A6D7A"/>
    <w:rsid w:val="006C06BF"/>
    <w:rsid w:val="006C6861"/>
    <w:rsid w:val="006D2079"/>
    <w:rsid w:val="006E156C"/>
    <w:rsid w:val="006F01CF"/>
    <w:rsid w:val="006F1EA6"/>
    <w:rsid w:val="006F4BA0"/>
    <w:rsid w:val="006F5675"/>
    <w:rsid w:val="00701BB7"/>
    <w:rsid w:val="0070338B"/>
    <w:rsid w:val="00707A52"/>
    <w:rsid w:val="00714B71"/>
    <w:rsid w:val="00716B29"/>
    <w:rsid w:val="00716BC5"/>
    <w:rsid w:val="00720C0C"/>
    <w:rsid w:val="0074195D"/>
    <w:rsid w:val="00741EAE"/>
    <w:rsid w:val="00750105"/>
    <w:rsid w:val="00755CA9"/>
    <w:rsid w:val="00756498"/>
    <w:rsid w:val="007626B1"/>
    <w:rsid w:val="00766218"/>
    <w:rsid w:val="007746C9"/>
    <w:rsid w:val="0078155D"/>
    <w:rsid w:val="00787513"/>
    <w:rsid w:val="00795FAA"/>
    <w:rsid w:val="007A0ABC"/>
    <w:rsid w:val="007A39C0"/>
    <w:rsid w:val="007A7D4F"/>
    <w:rsid w:val="007B1B18"/>
    <w:rsid w:val="007B6085"/>
    <w:rsid w:val="007C7058"/>
    <w:rsid w:val="007D6608"/>
    <w:rsid w:val="007F0A02"/>
    <w:rsid w:val="00804940"/>
    <w:rsid w:val="008179F1"/>
    <w:rsid w:val="008218D4"/>
    <w:rsid w:val="00833206"/>
    <w:rsid w:val="00834FBC"/>
    <w:rsid w:val="00835478"/>
    <w:rsid w:val="00837D68"/>
    <w:rsid w:val="0084307E"/>
    <w:rsid w:val="008518C5"/>
    <w:rsid w:val="00852EAB"/>
    <w:rsid w:val="0085548B"/>
    <w:rsid w:val="00856D21"/>
    <w:rsid w:val="008645C0"/>
    <w:rsid w:val="00866C28"/>
    <w:rsid w:val="00870B8D"/>
    <w:rsid w:val="00875264"/>
    <w:rsid w:val="0087677A"/>
    <w:rsid w:val="008854ED"/>
    <w:rsid w:val="008A0E7E"/>
    <w:rsid w:val="008A3D9A"/>
    <w:rsid w:val="008A40A2"/>
    <w:rsid w:val="008A6690"/>
    <w:rsid w:val="008A7B56"/>
    <w:rsid w:val="008B4F57"/>
    <w:rsid w:val="008C22C4"/>
    <w:rsid w:val="008E0210"/>
    <w:rsid w:val="008E1B30"/>
    <w:rsid w:val="008E7CE2"/>
    <w:rsid w:val="008F6189"/>
    <w:rsid w:val="00921C39"/>
    <w:rsid w:val="009260AD"/>
    <w:rsid w:val="009261CD"/>
    <w:rsid w:val="00927F9E"/>
    <w:rsid w:val="009415DA"/>
    <w:rsid w:val="00941735"/>
    <w:rsid w:val="009417BC"/>
    <w:rsid w:val="009449D2"/>
    <w:rsid w:val="00944DA7"/>
    <w:rsid w:val="00954AB1"/>
    <w:rsid w:val="00972002"/>
    <w:rsid w:val="009725B8"/>
    <w:rsid w:val="009806B8"/>
    <w:rsid w:val="00986CA0"/>
    <w:rsid w:val="0098759E"/>
    <w:rsid w:val="00987A15"/>
    <w:rsid w:val="009A5215"/>
    <w:rsid w:val="009A641B"/>
    <w:rsid w:val="009B151B"/>
    <w:rsid w:val="009B31AB"/>
    <w:rsid w:val="009C31DF"/>
    <w:rsid w:val="009C4F6F"/>
    <w:rsid w:val="009D0781"/>
    <w:rsid w:val="009D34CC"/>
    <w:rsid w:val="009D4320"/>
    <w:rsid w:val="009D74AD"/>
    <w:rsid w:val="009E0843"/>
    <w:rsid w:val="009E725C"/>
    <w:rsid w:val="009F1A0C"/>
    <w:rsid w:val="00A00487"/>
    <w:rsid w:val="00A1597A"/>
    <w:rsid w:val="00A16A12"/>
    <w:rsid w:val="00A1740C"/>
    <w:rsid w:val="00A32E69"/>
    <w:rsid w:val="00A35573"/>
    <w:rsid w:val="00A40EDF"/>
    <w:rsid w:val="00A54AA3"/>
    <w:rsid w:val="00A56013"/>
    <w:rsid w:val="00A61A77"/>
    <w:rsid w:val="00A664FB"/>
    <w:rsid w:val="00A66F53"/>
    <w:rsid w:val="00A728E1"/>
    <w:rsid w:val="00A72946"/>
    <w:rsid w:val="00A925D6"/>
    <w:rsid w:val="00A9675B"/>
    <w:rsid w:val="00AA0F1F"/>
    <w:rsid w:val="00AA1D8D"/>
    <w:rsid w:val="00AB0928"/>
    <w:rsid w:val="00AB7E27"/>
    <w:rsid w:val="00AC2A19"/>
    <w:rsid w:val="00AD11A1"/>
    <w:rsid w:val="00AD4B07"/>
    <w:rsid w:val="00AF1AAA"/>
    <w:rsid w:val="00B04973"/>
    <w:rsid w:val="00B05497"/>
    <w:rsid w:val="00B06B36"/>
    <w:rsid w:val="00B1485D"/>
    <w:rsid w:val="00B17A9C"/>
    <w:rsid w:val="00B302AB"/>
    <w:rsid w:val="00B31B8C"/>
    <w:rsid w:val="00B33FFC"/>
    <w:rsid w:val="00B40645"/>
    <w:rsid w:val="00B47730"/>
    <w:rsid w:val="00B52DD8"/>
    <w:rsid w:val="00B54BC3"/>
    <w:rsid w:val="00B55057"/>
    <w:rsid w:val="00B56C5F"/>
    <w:rsid w:val="00B6748F"/>
    <w:rsid w:val="00B702EA"/>
    <w:rsid w:val="00B76493"/>
    <w:rsid w:val="00B905C3"/>
    <w:rsid w:val="00B96813"/>
    <w:rsid w:val="00BA0D96"/>
    <w:rsid w:val="00BA19B0"/>
    <w:rsid w:val="00BA787C"/>
    <w:rsid w:val="00BB5DDC"/>
    <w:rsid w:val="00BB658F"/>
    <w:rsid w:val="00BB7282"/>
    <w:rsid w:val="00BB7349"/>
    <w:rsid w:val="00BC3EDD"/>
    <w:rsid w:val="00BE45EB"/>
    <w:rsid w:val="00BF4083"/>
    <w:rsid w:val="00BF60CF"/>
    <w:rsid w:val="00C04573"/>
    <w:rsid w:val="00C20DB9"/>
    <w:rsid w:val="00C31801"/>
    <w:rsid w:val="00C32786"/>
    <w:rsid w:val="00C3525E"/>
    <w:rsid w:val="00C43BB1"/>
    <w:rsid w:val="00C441D0"/>
    <w:rsid w:val="00C54990"/>
    <w:rsid w:val="00C651C7"/>
    <w:rsid w:val="00C709E8"/>
    <w:rsid w:val="00C73924"/>
    <w:rsid w:val="00C76910"/>
    <w:rsid w:val="00C94382"/>
    <w:rsid w:val="00CB0664"/>
    <w:rsid w:val="00CC0CA7"/>
    <w:rsid w:val="00CC384F"/>
    <w:rsid w:val="00CC6598"/>
    <w:rsid w:val="00CD1B36"/>
    <w:rsid w:val="00CD34B9"/>
    <w:rsid w:val="00CD3794"/>
    <w:rsid w:val="00CD41E9"/>
    <w:rsid w:val="00CD79E0"/>
    <w:rsid w:val="00CE0EB9"/>
    <w:rsid w:val="00CE5C97"/>
    <w:rsid w:val="00CF1312"/>
    <w:rsid w:val="00CF3C83"/>
    <w:rsid w:val="00CF4ABD"/>
    <w:rsid w:val="00CF4F19"/>
    <w:rsid w:val="00CF6D27"/>
    <w:rsid w:val="00D1020D"/>
    <w:rsid w:val="00D21EFC"/>
    <w:rsid w:val="00D24C8D"/>
    <w:rsid w:val="00D25CBB"/>
    <w:rsid w:val="00D2743F"/>
    <w:rsid w:val="00D31762"/>
    <w:rsid w:val="00D32249"/>
    <w:rsid w:val="00D3372F"/>
    <w:rsid w:val="00D449AD"/>
    <w:rsid w:val="00D50CFE"/>
    <w:rsid w:val="00D53E2D"/>
    <w:rsid w:val="00D57FE4"/>
    <w:rsid w:val="00D60EF8"/>
    <w:rsid w:val="00D64B55"/>
    <w:rsid w:val="00D84D2B"/>
    <w:rsid w:val="00D93BBC"/>
    <w:rsid w:val="00D97290"/>
    <w:rsid w:val="00DA5F54"/>
    <w:rsid w:val="00DB5D72"/>
    <w:rsid w:val="00DC54BA"/>
    <w:rsid w:val="00DE0AA0"/>
    <w:rsid w:val="00DE197A"/>
    <w:rsid w:val="00DE23D7"/>
    <w:rsid w:val="00DE2796"/>
    <w:rsid w:val="00DE3BCF"/>
    <w:rsid w:val="00DE7A8A"/>
    <w:rsid w:val="00DF33F3"/>
    <w:rsid w:val="00E0034E"/>
    <w:rsid w:val="00E046AE"/>
    <w:rsid w:val="00E154FF"/>
    <w:rsid w:val="00E171CD"/>
    <w:rsid w:val="00E2048D"/>
    <w:rsid w:val="00E20FEE"/>
    <w:rsid w:val="00E24385"/>
    <w:rsid w:val="00E255FA"/>
    <w:rsid w:val="00E27551"/>
    <w:rsid w:val="00E41485"/>
    <w:rsid w:val="00E43B27"/>
    <w:rsid w:val="00E52F47"/>
    <w:rsid w:val="00E54BD4"/>
    <w:rsid w:val="00E62B70"/>
    <w:rsid w:val="00E67436"/>
    <w:rsid w:val="00E678B1"/>
    <w:rsid w:val="00E7510F"/>
    <w:rsid w:val="00E76D03"/>
    <w:rsid w:val="00E77325"/>
    <w:rsid w:val="00E83281"/>
    <w:rsid w:val="00E8623D"/>
    <w:rsid w:val="00E86A71"/>
    <w:rsid w:val="00E94744"/>
    <w:rsid w:val="00EA35CF"/>
    <w:rsid w:val="00EA43FA"/>
    <w:rsid w:val="00EB342A"/>
    <w:rsid w:val="00EB7428"/>
    <w:rsid w:val="00ED0875"/>
    <w:rsid w:val="00ED1F93"/>
    <w:rsid w:val="00ED49A6"/>
    <w:rsid w:val="00EE372E"/>
    <w:rsid w:val="00EE43B7"/>
    <w:rsid w:val="00EF0594"/>
    <w:rsid w:val="00EF0727"/>
    <w:rsid w:val="00EF3C38"/>
    <w:rsid w:val="00F032DF"/>
    <w:rsid w:val="00F033F8"/>
    <w:rsid w:val="00F03519"/>
    <w:rsid w:val="00F15C30"/>
    <w:rsid w:val="00F26F81"/>
    <w:rsid w:val="00F363A8"/>
    <w:rsid w:val="00F468EB"/>
    <w:rsid w:val="00F66918"/>
    <w:rsid w:val="00F71B95"/>
    <w:rsid w:val="00F87929"/>
    <w:rsid w:val="00F91D85"/>
    <w:rsid w:val="00FA3854"/>
    <w:rsid w:val="00FA45FB"/>
    <w:rsid w:val="00FA5EAA"/>
    <w:rsid w:val="00FB01D8"/>
    <w:rsid w:val="00FB2F6B"/>
    <w:rsid w:val="00FB3338"/>
    <w:rsid w:val="00FC532B"/>
    <w:rsid w:val="00FC5E18"/>
    <w:rsid w:val="00FC693F"/>
    <w:rsid w:val="00FC7E3F"/>
    <w:rsid w:val="00FD33D9"/>
    <w:rsid w:val="00FD3CEE"/>
    <w:rsid w:val="00FF20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101CBF5"/>
  <w14:defaultImageDpi w14:val="300"/>
  <w15:docId w15:val="{689F9CDF-6369-42A5-B53D-C3CB84C17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278" w:lineRule="auto"/>
      <w:jc w:val="both"/>
    </w:pPr>
    <w:rPr>
      <w:rFonts w:ascii="Noto Serif" w:eastAsia="Noto Serif" w:hAnsi="Noto Serif"/>
      <w:color w:val="222222"/>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203864"/>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A67C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2038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link w:val="ListBulletChar"/>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udyNote">
    <w:name w:val="Study Note"/>
    <w:pPr>
      <w:spacing w:before="100" w:after="140"/>
      <w:ind w:left="283" w:right="170"/>
    </w:pPr>
    <w:rPr>
      <w:rFonts w:ascii="Noto Serif" w:eastAsia="Noto Serif" w:hAnsi="Noto Serif"/>
      <w:i/>
      <w:color w:val="666666"/>
      <w:sz w:val="20"/>
    </w:rPr>
  </w:style>
  <w:style w:type="paragraph" w:customStyle="1" w:styleId="pdq2pgselectionanchorcontainer">
    <w:name w:val="pdq2pg_selectionanchorcontainer"/>
    <w:basedOn w:val="Normal"/>
    <w:rsid w:val="00FB2F6B"/>
    <w:pPr>
      <w:spacing w:before="100" w:beforeAutospacing="1" w:afterAutospacing="1" w:line="240" w:lineRule="auto"/>
      <w:jc w:val="left"/>
    </w:pPr>
    <w:rPr>
      <w:rFonts w:ascii="Times New Roman" w:eastAsia="Times New Roman" w:hAnsi="Times New Roman" w:cs="Times New Roman"/>
      <w:color w:val="auto"/>
      <w:sz w:val="24"/>
      <w:szCs w:val="24"/>
    </w:rPr>
  </w:style>
  <w:style w:type="paragraph" w:styleId="NormalWeb">
    <w:name w:val="Normal (Web)"/>
    <w:basedOn w:val="Normal"/>
    <w:uiPriority w:val="99"/>
    <w:unhideWhenUsed/>
    <w:rsid w:val="00FB2F6B"/>
    <w:pPr>
      <w:spacing w:before="100" w:beforeAutospacing="1" w:afterAutospacing="1" w:line="240" w:lineRule="auto"/>
      <w:jc w:val="left"/>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1C71D7"/>
    <w:rPr>
      <w:color w:val="0000FF"/>
      <w:u w:val="single"/>
    </w:rPr>
  </w:style>
  <w:style w:type="paragraph" w:customStyle="1" w:styleId="Graphicsanchor">
    <w:name w:val="Graphics anchor"/>
    <w:basedOn w:val="Normal"/>
    <w:qFormat/>
    <w:rsid w:val="006D2079"/>
    <w:pPr>
      <w:spacing w:after="0" w:line="240" w:lineRule="auto"/>
    </w:pPr>
    <w:rPr>
      <w:rFonts w:asciiTheme="minorHAnsi" w:eastAsiaTheme="minorHAnsi" w:hAnsiTheme="minorHAnsi" w:cs="Open Sans"/>
      <w:noProof/>
      <w:color w:val="FFFFFF" w:themeColor="background1"/>
      <w:position w:val="9"/>
    </w:rPr>
  </w:style>
  <w:style w:type="paragraph" w:customStyle="1" w:styleId="Contactinfo">
    <w:name w:val="Contact info"/>
    <w:basedOn w:val="Normal"/>
    <w:rsid w:val="006D2079"/>
    <w:pPr>
      <w:spacing w:after="0" w:line="216" w:lineRule="auto"/>
      <w:jc w:val="center"/>
    </w:pPr>
    <w:rPr>
      <w:rFonts w:asciiTheme="minorHAnsi" w:eastAsiaTheme="minorHAnsi" w:hAnsiTheme="minorHAnsi" w:cs="Open Sans"/>
      <w:color w:val="595959" w:themeColor="text1" w:themeTint="A6"/>
      <w:position w:val="9"/>
      <w:sz w:val="24"/>
    </w:rPr>
  </w:style>
  <w:style w:type="character" w:customStyle="1" w:styleId="UnresolvedMention1">
    <w:name w:val="Unresolved Mention1"/>
    <w:basedOn w:val="DefaultParagraphFont"/>
    <w:uiPriority w:val="99"/>
    <w:semiHidden/>
    <w:unhideWhenUsed/>
    <w:rsid w:val="006D2079"/>
    <w:rPr>
      <w:color w:val="605E5C"/>
      <w:shd w:val="clear" w:color="auto" w:fill="E1DFDD"/>
    </w:rPr>
  </w:style>
  <w:style w:type="paragraph" w:customStyle="1" w:styleId="Heading1White">
    <w:name w:val="Heading 1 White"/>
    <w:basedOn w:val="Heading1"/>
    <w:rsid w:val="006D2079"/>
    <w:pPr>
      <w:keepNext w:val="0"/>
      <w:keepLines w:val="0"/>
      <w:pBdr>
        <w:bottom w:val="single" w:sz="12" w:space="12" w:color="FFFFFF" w:themeColor="background1"/>
      </w:pBdr>
      <w:spacing w:before="0" w:after="240" w:line="240" w:lineRule="auto"/>
    </w:pPr>
    <w:rPr>
      <w:rFonts w:asciiTheme="minorHAnsi" w:eastAsiaTheme="minorHAnsi" w:hAnsiTheme="minorHAnsi" w:cs="Open Sans"/>
      <w:bCs w:val="0"/>
      <w:caps/>
      <w:color w:val="FFFFFF" w:themeColor="background1"/>
      <w:spacing w:val="20"/>
      <w:position w:val="9"/>
      <w:sz w:val="26"/>
      <w:szCs w:val="22"/>
    </w:rPr>
  </w:style>
  <w:style w:type="paragraph" w:customStyle="1" w:styleId="Normalwhite">
    <w:name w:val="Normal white"/>
    <w:basedOn w:val="Normal"/>
    <w:qFormat/>
    <w:rsid w:val="006D2079"/>
    <w:pPr>
      <w:spacing w:after="0" w:line="240" w:lineRule="auto"/>
    </w:pPr>
    <w:rPr>
      <w:rFonts w:asciiTheme="minorHAnsi" w:eastAsiaTheme="minorHAnsi" w:hAnsiTheme="minorHAnsi" w:cs="Open Sans"/>
      <w:color w:val="FFFFFF" w:themeColor="background1"/>
    </w:rPr>
  </w:style>
  <w:style w:type="character" w:styleId="PlaceholderText">
    <w:name w:val="Placeholder Text"/>
    <w:basedOn w:val="DefaultParagraphFont"/>
    <w:uiPriority w:val="99"/>
    <w:semiHidden/>
    <w:rsid w:val="006D2079"/>
    <w:rPr>
      <w:color w:val="666666"/>
    </w:rPr>
  </w:style>
  <w:style w:type="paragraph" w:customStyle="1" w:styleId="Style1-tachnh">
    <w:name w:val="Style1-tựa chính"/>
    <w:basedOn w:val="Heading2"/>
    <w:link w:val="Style1-tachnhChar"/>
    <w:qFormat/>
    <w:rsid w:val="006D2079"/>
    <w:pPr>
      <w:keepNext w:val="0"/>
      <w:keepLines w:val="0"/>
      <w:spacing w:before="0" w:after="0" w:line="240" w:lineRule="auto"/>
    </w:pPr>
    <w:rPr>
      <w:rFonts w:ascii="Times New Roman" w:eastAsiaTheme="minorHAnsi" w:hAnsi="Times New Roman" w:cs="Open Sans"/>
      <w:color w:val="005926"/>
      <w:position w:val="9"/>
      <w:sz w:val="28"/>
    </w:rPr>
  </w:style>
  <w:style w:type="character" w:customStyle="1" w:styleId="Style1-tachnhChar">
    <w:name w:val="Style1-tựa chính Char"/>
    <w:basedOn w:val="Heading2Char"/>
    <w:link w:val="Style1-tachnh"/>
    <w:rsid w:val="006D2079"/>
    <w:rPr>
      <w:rFonts w:ascii="Times New Roman" w:eastAsiaTheme="minorHAnsi" w:hAnsi="Times New Roman" w:cs="Open Sans"/>
      <w:b/>
      <w:bCs/>
      <w:color w:val="005926"/>
      <w:position w:val="9"/>
      <w:sz w:val="28"/>
      <w:szCs w:val="26"/>
    </w:rPr>
  </w:style>
  <w:style w:type="paragraph" w:customStyle="1" w:styleId="Style2-McI-II-III">
    <w:name w:val="Style2-Mục I)-II)-III)"/>
    <w:basedOn w:val="Heading3"/>
    <w:link w:val="Style2-McI-II-IIIChar"/>
    <w:qFormat/>
    <w:rsid w:val="006D2079"/>
    <w:pPr>
      <w:keepNext w:val="0"/>
      <w:keepLines w:val="0"/>
      <w:spacing w:before="120" w:after="120" w:line="240" w:lineRule="auto"/>
      <w:ind w:left="284"/>
    </w:pPr>
    <w:rPr>
      <w:rFonts w:eastAsiaTheme="minorHAnsi" w:cs="Open Sans"/>
      <w:bCs w:val="0"/>
      <w:color w:val="595959"/>
      <w:position w:val="9"/>
      <w:sz w:val="24"/>
      <w:szCs w:val="24"/>
    </w:rPr>
  </w:style>
  <w:style w:type="character" w:customStyle="1" w:styleId="Style2-McI-II-IIIChar">
    <w:name w:val="Style2-Mục I)-II)-III) Char"/>
    <w:basedOn w:val="Heading3Char"/>
    <w:link w:val="Style2-McI-II-III"/>
    <w:rsid w:val="006D2079"/>
    <w:rPr>
      <w:rFonts w:asciiTheme="majorHAnsi" w:eastAsiaTheme="minorHAnsi" w:hAnsiTheme="majorHAnsi" w:cs="Open Sans"/>
      <w:b/>
      <w:bCs w:val="0"/>
      <w:color w:val="595959"/>
      <w:position w:val="9"/>
      <w:sz w:val="24"/>
      <w:szCs w:val="24"/>
    </w:rPr>
  </w:style>
  <w:style w:type="paragraph" w:customStyle="1" w:styleId="Style3-Mc1-2-3">
    <w:name w:val="Style3-Mục 1)-2)-3)"/>
    <w:basedOn w:val="Style2-McI-II-III"/>
    <w:link w:val="Style3-Mc1-2-3Char"/>
    <w:qFormat/>
    <w:rsid w:val="006D2079"/>
    <w:rPr>
      <w:b w:val="0"/>
    </w:rPr>
  </w:style>
  <w:style w:type="character" w:customStyle="1" w:styleId="Style3-Mc1-2-3Char">
    <w:name w:val="Style3-Mục 1)-2)-3) Char"/>
    <w:basedOn w:val="Style2-McI-II-IIIChar"/>
    <w:link w:val="Style3-Mc1-2-3"/>
    <w:rsid w:val="006D2079"/>
    <w:rPr>
      <w:rFonts w:asciiTheme="majorHAnsi" w:eastAsiaTheme="minorHAnsi" w:hAnsiTheme="majorHAnsi" w:cs="Open Sans"/>
      <w:b w:val="0"/>
      <w:bCs w:val="0"/>
      <w:color w:val="595959"/>
      <w:position w:val="9"/>
      <w:sz w:val="24"/>
      <w:szCs w:val="24"/>
    </w:rPr>
  </w:style>
  <w:style w:type="paragraph" w:customStyle="1" w:styleId="Style4-Mca-b-c">
    <w:name w:val="Style4-Mục a)-b)-c)"/>
    <w:basedOn w:val="Style3-Mc1-2-3"/>
    <w:link w:val="Style4-Mca-b-cChar"/>
    <w:qFormat/>
    <w:rsid w:val="006D2079"/>
  </w:style>
  <w:style w:type="character" w:customStyle="1" w:styleId="Style4-Mca-b-cChar">
    <w:name w:val="Style4-Mục a)-b)-c) Char"/>
    <w:basedOn w:val="Style3-Mc1-2-3Char"/>
    <w:link w:val="Style4-Mca-b-c"/>
    <w:rsid w:val="006D2079"/>
    <w:rPr>
      <w:rFonts w:asciiTheme="majorHAnsi" w:eastAsiaTheme="minorHAnsi" w:hAnsiTheme="majorHAnsi" w:cs="Open Sans"/>
      <w:b w:val="0"/>
      <w:bCs w:val="0"/>
      <w:color w:val="595959"/>
      <w:position w:val="9"/>
      <w:sz w:val="24"/>
      <w:szCs w:val="24"/>
    </w:rPr>
  </w:style>
  <w:style w:type="paragraph" w:customStyle="1" w:styleId="Style5-bullets">
    <w:name w:val="Style5-bullets"/>
    <w:basedOn w:val="ListBullet"/>
    <w:link w:val="Style5-bulletsChar"/>
    <w:qFormat/>
    <w:rsid w:val="006D2079"/>
    <w:pPr>
      <w:spacing w:after="0" w:line="312" w:lineRule="auto"/>
    </w:pPr>
    <w:rPr>
      <w:rFonts w:eastAsiaTheme="minorHAnsi"/>
      <w:sz w:val="24"/>
      <w:szCs w:val="24"/>
    </w:rPr>
  </w:style>
  <w:style w:type="character" w:customStyle="1" w:styleId="ListBulletChar">
    <w:name w:val="List Bullet Char"/>
    <w:basedOn w:val="DefaultParagraphFont"/>
    <w:link w:val="ListBullet"/>
    <w:uiPriority w:val="99"/>
    <w:rsid w:val="006D2079"/>
    <w:rPr>
      <w:rFonts w:ascii="Noto Serif" w:eastAsia="Noto Serif" w:hAnsi="Noto Serif"/>
      <w:color w:val="222222"/>
    </w:rPr>
  </w:style>
  <w:style w:type="character" w:customStyle="1" w:styleId="Style5-bulletsChar">
    <w:name w:val="Style5-bullets Char"/>
    <w:basedOn w:val="ListBulletChar"/>
    <w:link w:val="Style5-bullets"/>
    <w:rsid w:val="006D2079"/>
    <w:rPr>
      <w:rFonts w:ascii="Noto Serif" w:eastAsiaTheme="minorHAnsi" w:hAnsi="Noto Serif"/>
      <w:color w:val="222222"/>
      <w:sz w:val="24"/>
      <w:szCs w:val="24"/>
    </w:rPr>
  </w:style>
  <w:style w:type="paragraph" w:customStyle="1" w:styleId="Style6-chthng">
    <w:name w:val="Style6-chữ thường"/>
    <w:basedOn w:val="Heading3"/>
    <w:link w:val="Style6-chthngChar"/>
    <w:qFormat/>
    <w:rsid w:val="006D2079"/>
    <w:pPr>
      <w:keepNext w:val="0"/>
      <w:keepLines w:val="0"/>
      <w:spacing w:before="120" w:after="120" w:line="240" w:lineRule="auto"/>
      <w:ind w:left="284"/>
    </w:pPr>
    <w:rPr>
      <w:rFonts w:eastAsiaTheme="minorHAnsi" w:cs="Open Sans"/>
      <w:b w:val="0"/>
      <w:bCs w:val="0"/>
      <w:color w:val="595959"/>
      <w:position w:val="9"/>
      <w:sz w:val="24"/>
      <w:szCs w:val="24"/>
    </w:rPr>
  </w:style>
  <w:style w:type="character" w:customStyle="1" w:styleId="Style6-chthngChar">
    <w:name w:val="Style6-chữ thường Char"/>
    <w:basedOn w:val="Heading3Char"/>
    <w:link w:val="Style6-chthng"/>
    <w:rsid w:val="006D2079"/>
    <w:rPr>
      <w:rFonts w:asciiTheme="majorHAnsi" w:eastAsiaTheme="minorHAnsi" w:hAnsiTheme="majorHAnsi" w:cs="Open Sans"/>
      <w:b w:val="0"/>
      <w:bCs w:val="0"/>
      <w:color w:val="595959"/>
      <w:position w:val="9"/>
      <w:sz w:val="24"/>
      <w:szCs w:val="24"/>
    </w:rPr>
  </w:style>
  <w:style w:type="paragraph" w:customStyle="1" w:styleId="Style0-mcln">
    <w:name w:val="Style0-Đề mục lớn"/>
    <w:basedOn w:val="Style1-tachnh"/>
    <w:link w:val="Style0-mclnChar"/>
    <w:qFormat/>
    <w:rsid w:val="006D2079"/>
    <w:rPr>
      <w:sz w:val="32"/>
    </w:rPr>
  </w:style>
  <w:style w:type="character" w:customStyle="1" w:styleId="Style0-mclnChar">
    <w:name w:val="Style0-Đề mục lớn Char"/>
    <w:basedOn w:val="Style1-tachnhChar"/>
    <w:link w:val="Style0-mcln"/>
    <w:rsid w:val="006D2079"/>
    <w:rPr>
      <w:rFonts w:ascii="Times New Roman" w:eastAsiaTheme="minorHAnsi" w:hAnsi="Times New Roman" w:cs="Open Sans"/>
      <w:b/>
      <w:bCs/>
      <w:color w:val="005926"/>
      <w:position w:val="9"/>
      <w:sz w:val="32"/>
      <w:szCs w:val="26"/>
    </w:rPr>
  </w:style>
  <w:style w:type="paragraph" w:styleId="BalloonText">
    <w:name w:val="Balloon Text"/>
    <w:basedOn w:val="Normal"/>
    <w:link w:val="BalloonTextChar"/>
    <w:uiPriority w:val="99"/>
    <w:semiHidden/>
    <w:unhideWhenUsed/>
    <w:rsid w:val="006D2079"/>
    <w:pPr>
      <w:spacing w:after="0" w:line="240" w:lineRule="auto"/>
    </w:pPr>
    <w:rPr>
      <w:rFonts w:ascii="Segoe UI" w:eastAsiaTheme="minorHAnsi" w:hAnsi="Segoe UI" w:cs="Segoe UI"/>
      <w:color w:val="595959"/>
      <w:position w:val="9"/>
      <w:sz w:val="18"/>
      <w:szCs w:val="18"/>
    </w:rPr>
  </w:style>
  <w:style w:type="character" w:customStyle="1" w:styleId="BalloonTextChar">
    <w:name w:val="Balloon Text Char"/>
    <w:basedOn w:val="DefaultParagraphFont"/>
    <w:link w:val="BalloonText"/>
    <w:uiPriority w:val="99"/>
    <w:semiHidden/>
    <w:rsid w:val="006D2079"/>
    <w:rPr>
      <w:rFonts w:ascii="Segoe UI" w:eastAsiaTheme="minorHAnsi" w:hAnsi="Segoe UI" w:cs="Segoe UI"/>
      <w:color w:val="595959"/>
      <w:position w:val="9"/>
      <w:sz w:val="18"/>
      <w:szCs w:val="18"/>
    </w:rPr>
  </w:style>
  <w:style w:type="character" w:customStyle="1" w:styleId="fontstyle01">
    <w:name w:val="fontstyle01"/>
    <w:basedOn w:val="DefaultParagraphFont"/>
    <w:rsid w:val="006D2079"/>
    <w:rPr>
      <w:rFonts w:ascii="Cambria" w:hAnsi="Cambria"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52866">
      <w:bodyDiv w:val="1"/>
      <w:marLeft w:val="0"/>
      <w:marRight w:val="0"/>
      <w:marTop w:val="0"/>
      <w:marBottom w:val="0"/>
      <w:divBdr>
        <w:top w:val="none" w:sz="0" w:space="0" w:color="auto"/>
        <w:left w:val="none" w:sz="0" w:space="0" w:color="auto"/>
        <w:bottom w:val="none" w:sz="0" w:space="0" w:color="auto"/>
        <w:right w:val="none" w:sz="0" w:space="0" w:color="auto"/>
      </w:divBdr>
      <w:divsChild>
        <w:div w:id="741635067">
          <w:marLeft w:val="0"/>
          <w:marRight w:val="0"/>
          <w:marTop w:val="0"/>
          <w:marBottom w:val="160"/>
          <w:divBdr>
            <w:top w:val="none" w:sz="0" w:space="0" w:color="auto"/>
            <w:left w:val="none" w:sz="0" w:space="0" w:color="auto"/>
            <w:bottom w:val="none" w:sz="0" w:space="0" w:color="auto"/>
            <w:right w:val="none" w:sz="0" w:space="0" w:color="auto"/>
          </w:divBdr>
        </w:div>
      </w:divsChild>
    </w:div>
    <w:div w:id="190414454">
      <w:bodyDiv w:val="1"/>
      <w:marLeft w:val="0"/>
      <w:marRight w:val="0"/>
      <w:marTop w:val="0"/>
      <w:marBottom w:val="0"/>
      <w:divBdr>
        <w:top w:val="none" w:sz="0" w:space="0" w:color="auto"/>
        <w:left w:val="none" w:sz="0" w:space="0" w:color="auto"/>
        <w:bottom w:val="none" w:sz="0" w:space="0" w:color="auto"/>
        <w:right w:val="none" w:sz="0" w:space="0" w:color="auto"/>
      </w:divBdr>
    </w:div>
    <w:div w:id="568155972">
      <w:bodyDiv w:val="1"/>
      <w:marLeft w:val="0"/>
      <w:marRight w:val="0"/>
      <w:marTop w:val="0"/>
      <w:marBottom w:val="0"/>
      <w:divBdr>
        <w:top w:val="none" w:sz="0" w:space="0" w:color="auto"/>
        <w:left w:val="none" w:sz="0" w:space="0" w:color="auto"/>
        <w:bottom w:val="none" w:sz="0" w:space="0" w:color="auto"/>
        <w:right w:val="none" w:sz="0" w:space="0" w:color="auto"/>
      </w:divBdr>
    </w:div>
    <w:div w:id="614406550">
      <w:bodyDiv w:val="1"/>
      <w:marLeft w:val="0"/>
      <w:marRight w:val="0"/>
      <w:marTop w:val="0"/>
      <w:marBottom w:val="0"/>
      <w:divBdr>
        <w:top w:val="none" w:sz="0" w:space="0" w:color="auto"/>
        <w:left w:val="none" w:sz="0" w:space="0" w:color="auto"/>
        <w:bottom w:val="none" w:sz="0" w:space="0" w:color="auto"/>
        <w:right w:val="none" w:sz="0" w:space="0" w:color="auto"/>
      </w:divBdr>
    </w:div>
    <w:div w:id="1021391576">
      <w:bodyDiv w:val="1"/>
      <w:marLeft w:val="0"/>
      <w:marRight w:val="0"/>
      <w:marTop w:val="0"/>
      <w:marBottom w:val="0"/>
      <w:divBdr>
        <w:top w:val="none" w:sz="0" w:space="0" w:color="auto"/>
        <w:left w:val="none" w:sz="0" w:space="0" w:color="auto"/>
        <w:bottom w:val="none" w:sz="0" w:space="0" w:color="auto"/>
        <w:right w:val="none" w:sz="0" w:space="0" w:color="auto"/>
      </w:divBdr>
    </w:div>
    <w:div w:id="1137259514">
      <w:bodyDiv w:val="1"/>
      <w:marLeft w:val="0"/>
      <w:marRight w:val="0"/>
      <w:marTop w:val="0"/>
      <w:marBottom w:val="0"/>
      <w:divBdr>
        <w:top w:val="none" w:sz="0" w:space="0" w:color="auto"/>
        <w:left w:val="none" w:sz="0" w:space="0" w:color="auto"/>
        <w:bottom w:val="none" w:sz="0" w:space="0" w:color="auto"/>
        <w:right w:val="none" w:sz="0" w:space="0" w:color="auto"/>
      </w:divBdr>
    </w:div>
    <w:div w:id="1662929706">
      <w:bodyDiv w:val="1"/>
      <w:marLeft w:val="0"/>
      <w:marRight w:val="0"/>
      <w:marTop w:val="0"/>
      <w:marBottom w:val="0"/>
      <w:divBdr>
        <w:top w:val="none" w:sz="0" w:space="0" w:color="auto"/>
        <w:left w:val="none" w:sz="0" w:space="0" w:color="auto"/>
        <w:bottom w:val="none" w:sz="0" w:space="0" w:color="auto"/>
        <w:right w:val="none" w:sz="0" w:space="0" w:color="auto"/>
      </w:divBdr>
      <w:divsChild>
        <w:div w:id="1807239119">
          <w:marLeft w:val="0"/>
          <w:marRight w:val="0"/>
          <w:marTop w:val="0"/>
          <w:marBottom w:val="160"/>
          <w:divBdr>
            <w:top w:val="none" w:sz="0" w:space="0" w:color="auto"/>
            <w:left w:val="none" w:sz="0" w:space="0" w:color="auto"/>
            <w:bottom w:val="none" w:sz="0" w:space="0" w:color="auto"/>
            <w:right w:val="none" w:sz="0" w:space="0" w:color="auto"/>
          </w:divBdr>
        </w:div>
      </w:divsChild>
    </w:div>
    <w:div w:id="1970547267">
      <w:bodyDiv w:val="1"/>
      <w:marLeft w:val="0"/>
      <w:marRight w:val="0"/>
      <w:marTop w:val="0"/>
      <w:marBottom w:val="0"/>
      <w:divBdr>
        <w:top w:val="none" w:sz="0" w:space="0" w:color="auto"/>
        <w:left w:val="none" w:sz="0" w:space="0" w:color="auto"/>
        <w:bottom w:val="none" w:sz="0" w:space="0" w:color="auto"/>
        <w:right w:val="none" w:sz="0" w:space="0" w:color="auto"/>
      </w:divBdr>
    </w:div>
    <w:div w:id="2010982544">
      <w:bodyDiv w:val="1"/>
      <w:marLeft w:val="0"/>
      <w:marRight w:val="0"/>
      <w:marTop w:val="0"/>
      <w:marBottom w:val="0"/>
      <w:divBdr>
        <w:top w:val="none" w:sz="0" w:space="0" w:color="auto"/>
        <w:left w:val="none" w:sz="0" w:space="0" w:color="auto"/>
        <w:bottom w:val="none" w:sz="0" w:space="0" w:color="auto"/>
        <w:right w:val="none" w:sz="0" w:space="0" w:color="auto"/>
      </w:divBdr>
    </w:div>
    <w:div w:id="21090834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youtu.be/WrELChbIxGo?si=ihAFYP85DzS0orVB"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58FFD3-F14E-409E-B030-22EE3183DEFD}">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93503B25-8CF1-411A-AD27-49CB15AAC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TotalTime>
  <Pages>9</Pages>
  <Words>2281</Words>
  <Characters>13004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Tuần 13 – Bất tương ưng hành và Nhân quả</vt:lpstr>
    </vt:vector>
  </TitlesOfParts>
  <Manager/>
  <Company/>
  <LinksUpToDate>false</LinksUpToDate>
  <CharactersWithSpaces>15255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Tuần 13 – Bất tương ưng hành và Nhân quả</dc:title>
  <dc:subject>Tài liệu học tập biên tập từ transcript</dc:subject>
  <dc:creator/>
  <cp:keywords>Bất tương ưng hành, A-tỳ-đạt-ma, Tuần 13</cp:keywords>
  <dc:description>generated by python-docx</dc:description>
  <cp:lastModifiedBy>Lê Thị Việt Hoa</cp:lastModifiedBy>
  <cp:revision>339</cp:revision>
  <dcterms:created xsi:type="dcterms:W3CDTF">2013-12-23T23:15:00Z</dcterms:created>
  <dcterms:modified xsi:type="dcterms:W3CDTF">2026-10-06T07:39:00Z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d54c5a53-6220-47e1-a227-501b623dc091</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