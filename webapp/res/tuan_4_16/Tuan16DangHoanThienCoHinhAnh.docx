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145" w:rsidRDefault="002F2CBB" w:rsidP="00D0688C">
      <w:pPr>
        <w:pStyle w:val="Title"/>
        <w:spacing w:before="100" w:after="100" w:line="240" w:lineRule="atLeast"/>
        <w:jc w:val="center"/>
        <w:rPr>
          <w:rFonts w:ascii="Times New Roman" w:eastAsia="Arial" w:hAnsi="Times New Roman" w:cs="Times New Roman"/>
          <w:color w:val="auto"/>
          <w:sz w:val="28"/>
          <w:szCs w:val="24"/>
        </w:rPr>
      </w:pPr>
      <w:r w:rsidRPr="00D3614B">
        <w:rPr>
          <w:rFonts w:ascii="Times New Roman" w:eastAsia="Arial" w:hAnsi="Times New Roman" w:cs="Times New Roman"/>
          <w:color w:val="auto"/>
          <w:sz w:val="28"/>
          <w:szCs w:val="24"/>
        </w:rPr>
        <w:t>Tuầ</w:t>
      </w:r>
      <w:r w:rsidR="00B05145">
        <w:rPr>
          <w:rFonts w:ascii="Times New Roman" w:eastAsia="Arial" w:hAnsi="Times New Roman" w:cs="Times New Roman"/>
          <w:color w:val="auto"/>
          <w:sz w:val="28"/>
          <w:szCs w:val="24"/>
        </w:rPr>
        <w:t xml:space="preserve">n 16 – Ngày 26/09/2026 </w:t>
      </w:r>
    </w:p>
    <w:p w:rsidR="00C8094B" w:rsidRDefault="00B05145" w:rsidP="00B05145">
      <w:pPr>
        <w:spacing w:before="100" w:after="100" w:line="240" w:lineRule="atLeast"/>
        <w:jc w:val="center"/>
        <w:rPr>
          <w:rFonts w:ascii="Times New Roman" w:hAnsi="Times New Roman" w:cs="Times New Roman"/>
          <w:b/>
          <w:color w:val="auto"/>
          <w:spacing w:val="5"/>
          <w:kern w:val="28"/>
          <w:sz w:val="28"/>
          <w:szCs w:val="24"/>
        </w:rPr>
      </w:pPr>
      <w:r w:rsidRPr="00B05145">
        <w:rPr>
          <w:rFonts w:ascii="Times New Roman" w:hAnsi="Times New Roman" w:cs="Times New Roman"/>
          <w:b/>
          <w:color w:val="auto"/>
          <w:spacing w:val="5"/>
          <w:kern w:val="28"/>
          <w:sz w:val="28"/>
          <w:szCs w:val="24"/>
        </w:rPr>
        <w:t>Phần 2 – Chương 10 – Một và Khác</w:t>
      </w:r>
    </w:p>
    <w:p w:rsidR="00B05145" w:rsidRDefault="00B05145" w:rsidP="00B05145">
      <w:pPr>
        <w:spacing w:before="100" w:after="100" w:line="240" w:lineRule="atLeast"/>
        <w:jc w:val="center"/>
        <w:rPr>
          <w:rFonts w:ascii="Times New Roman" w:hAnsi="Times New Roman" w:cs="Times New Roman"/>
          <w:b/>
          <w:color w:val="auto"/>
          <w:spacing w:val="5"/>
          <w:kern w:val="28"/>
          <w:sz w:val="28"/>
          <w:szCs w:val="24"/>
        </w:rPr>
      </w:pPr>
      <w:r>
        <w:rPr>
          <w:rFonts w:ascii="Times New Roman" w:hAnsi="Times New Roman" w:cs="Times New Roman"/>
          <w:b/>
          <w:color w:val="auto"/>
          <w:spacing w:val="5"/>
          <w:kern w:val="28"/>
          <w:sz w:val="28"/>
          <w:szCs w:val="24"/>
        </w:rPr>
        <w:t xml:space="preserve">Link Youtube: </w:t>
      </w:r>
      <w:hyperlink r:id="rId9" w:history="1">
        <w:r w:rsidRPr="00640B78">
          <w:rPr>
            <w:rStyle w:val="Hyperlink"/>
            <w:rFonts w:ascii="Times New Roman" w:hAnsi="Times New Roman" w:cs="Times New Roman"/>
            <w:b/>
            <w:spacing w:val="5"/>
            <w:kern w:val="28"/>
            <w:sz w:val="28"/>
            <w:szCs w:val="24"/>
          </w:rPr>
          <w:t>https://www.youtube.com/watch?v=dl-RLS6Wlno&amp;t=2883s</w:t>
        </w:r>
      </w:hyperlink>
    </w:p>
    <w:p w:rsidR="00B05145" w:rsidRDefault="00B05145" w:rsidP="00B05145">
      <w:pPr>
        <w:spacing w:before="100" w:after="100" w:line="240" w:lineRule="atLeast"/>
        <w:jc w:val="center"/>
        <w:rPr>
          <w:rFonts w:ascii="Times New Roman" w:hAnsi="Times New Roman" w:cs="Times New Roman"/>
          <w:b/>
          <w:color w:val="auto"/>
          <w:spacing w:val="5"/>
          <w:kern w:val="28"/>
          <w:sz w:val="28"/>
          <w:szCs w:val="24"/>
        </w:rPr>
      </w:pPr>
      <w:bookmarkStart w:id="0" w:name="_GoBack"/>
      <w:bookmarkEnd w:id="0"/>
    </w:p>
    <w:p w:rsidR="00B05145" w:rsidRPr="0083058C" w:rsidRDefault="00B05145" w:rsidP="00B05145">
      <w:pPr>
        <w:spacing w:before="100" w:after="100" w:line="240" w:lineRule="atLeast"/>
        <w:jc w:val="center"/>
        <w:rPr>
          <w:rFonts w:ascii="Times New Roman" w:hAnsi="Times New Roman" w:cs="Times New Roman"/>
          <w:color w:val="auto"/>
          <w:sz w:val="24"/>
          <w:szCs w:val="24"/>
        </w:rPr>
      </w:pPr>
    </w:p>
    <w:p w:rsidR="00B05145" w:rsidRPr="00AA32C7" w:rsidRDefault="00B05145" w:rsidP="00B05145">
      <w:pPr>
        <w:pStyle w:val="Style1-tachnh"/>
        <w:spacing w:before="100" w:after="100" w:line="240" w:lineRule="atLeast"/>
        <w:rPr>
          <w:rFonts w:cs="Times New Roman"/>
        </w:rPr>
      </w:pPr>
      <w:r w:rsidRPr="00AA32C7">
        <w:rPr>
          <w:rFonts w:cs="Times New Roman"/>
        </w:rPr>
        <w:t xml:space="preserve">1. Quan điểm về Một và Khác </w:t>
      </w:r>
    </w:p>
    <w:p w:rsidR="00B05145" w:rsidRPr="00AA32C7" w:rsidRDefault="00B05145" w:rsidP="00B05145">
      <w:pPr>
        <w:spacing w:before="100" w:after="100" w:line="240" w:lineRule="atLeast"/>
        <w:rPr>
          <w:rFonts w:ascii="Times New Roman" w:eastAsia="Noto Serif" w:hAnsi="Times New Roman" w:cs="Times New Roman"/>
          <w:color w:val="auto"/>
          <w:sz w:val="24"/>
          <w:szCs w:val="24"/>
        </w:rPr>
      </w:pPr>
      <w:r w:rsidRPr="00AA32C7">
        <w:rPr>
          <w:rFonts w:ascii="Times New Roman" w:eastAsia="Noto Serif" w:hAnsi="Times New Roman" w:cs="Times New Roman"/>
          <w:b/>
          <w:color w:val="auto"/>
          <w:sz w:val="24"/>
          <w:szCs w:val="24"/>
        </w:rPr>
        <w:t>Một</w:t>
      </w:r>
      <w:r w:rsidRPr="00AA32C7">
        <w:rPr>
          <w:rFonts w:ascii="Times New Roman" w:eastAsia="Noto Serif" w:hAnsi="Times New Roman" w:cs="Times New Roman"/>
          <w:color w:val="auto"/>
          <w:sz w:val="24"/>
          <w:szCs w:val="24"/>
        </w:rPr>
        <w:t xml:space="preserve"> và </w:t>
      </w:r>
      <w:r w:rsidRPr="00AA32C7">
        <w:rPr>
          <w:rFonts w:ascii="Times New Roman" w:eastAsia="Noto Serif" w:hAnsi="Times New Roman" w:cs="Times New Roman"/>
          <w:b/>
          <w:color w:val="auto"/>
          <w:sz w:val="24"/>
          <w:szCs w:val="24"/>
        </w:rPr>
        <w:t>Khác</w:t>
      </w:r>
      <w:r w:rsidRPr="00AA32C7">
        <w:rPr>
          <w:rFonts w:ascii="Times New Roman" w:eastAsia="Noto Serif" w:hAnsi="Times New Roman" w:cs="Times New Roman"/>
          <w:color w:val="auto"/>
          <w:sz w:val="24"/>
          <w:szCs w:val="24"/>
        </w:rPr>
        <w:t xml:space="preserve"> là những khái niệm có ý nghĩa thâm sâu trong lý luận học.</w:t>
      </w:r>
      <w:r w:rsidRPr="00AA32C7">
        <w:rPr>
          <w:rFonts w:ascii="Times New Roman" w:hAnsi="Times New Roman" w:cs="Times New Roman"/>
          <w:color w:val="auto"/>
          <w:sz w:val="24"/>
          <w:szCs w:val="24"/>
        </w:rPr>
        <w:t xml:space="preserve"> </w:t>
      </w:r>
      <w:r w:rsidRPr="00AA32C7">
        <w:rPr>
          <w:rFonts w:ascii="Times New Roman" w:eastAsia="Noto Serif" w:hAnsi="Times New Roman" w:cs="Times New Roman"/>
          <w:color w:val="auto"/>
          <w:sz w:val="24"/>
          <w:szCs w:val="24"/>
        </w:rPr>
        <w:t xml:space="preserve">Những thuật ngữ này là công cụ để phân tích và nhận biết các </w:t>
      </w:r>
      <w:r w:rsidRPr="00AA32C7">
        <w:rPr>
          <w:rFonts w:ascii="Times New Roman" w:eastAsia="Noto Serif" w:hAnsi="Times New Roman" w:cs="Times New Roman"/>
          <w:b/>
          <w:color w:val="auto"/>
          <w:sz w:val="24"/>
          <w:szCs w:val="24"/>
        </w:rPr>
        <w:t>pháp ẩn tế</w:t>
      </w:r>
      <w:r w:rsidRPr="00AA32C7">
        <w:rPr>
          <w:rFonts w:ascii="Times New Roman" w:eastAsia="Noto Serif" w:hAnsi="Times New Roman" w:cs="Times New Roman"/>
          <w:color w:val="auto"/>
          <w:sz w:val="24"/>
          <w:szCs w:val="24"/>
        </w:rPr>
        <w:t xml:space="preserve"> mà mắt không thể trực tiếp nhìn thấy. Nếu không hiểu rõ, sẽ khó đi sâu vào những </w:t>
      </w:r>
      <w:r w:rsidRPr="00AA32C7">
        <w:rPr>
          <w:rFonts w:ascii="Times New Roman" w:eastAsia="Noto Serif" w:hAnsi="Times New Roman" w:cs="Times New Roman"/>
          <w:b/>
          <w:color w:val="auto"/>
          <w:sz w:val="24"/>
          <w:szCs w:val="24"/>
        </w:rPr>
        <w:t>pháp vi tế</w:t>
      </w:r>
      <w:r w:rsidRPr="00AA32C7">
        <w:rPr>
          <w:rFonts w:ascii="Times New Roman" w:eastAsia="Noto Serif" w:hAnsi="Times New Roman" w:cs="Times New Roman"/>
          <w:color w:val="auto"/>
          <w:sz w:val="24"/>
          <w:szCs w:val="24"/>
        </w:rPr>
        <w:t xml:space="preserve"> hơn như </w:t>
      </w:r>
      <w:r w:rsidRPr="00AA32C7">
        <w:rPr>
          <w:rFonts w:ascii="Times New Roman" w:eastAsia="Noto Serif" w:hAnsi="Times New Roman" w:cs="Times New Roman"/>
          <w:b/>
          <w:color w:val="auto"/>
          <w:sz w:val="24"/>
          <w:szCs w:val="24"/>
        </w:rPr>
        <w:t>vô thường</w:t>
      </w:r>
      <w:r w:rsidRPr="00AA32C7">
        <w:rPr>
          <w:rFonts w:ascii="Times New Roman" w:eastAsia="Noto Serif" w:hAnsi="Times New Roman" w:cs="Times New Roman"/>
          <w:color w:val="auto"/>
          <w:sz w:val="24"/>
          <w:szCs w:val="24"/>
        </w:rPr>
        <w:t xml:space="preserve"> và </w:t>
      </w:r>
      <w:r w:rsidRPr="00AA32C7">
        <w:rPr>
          <w:rFonts w:ascii="Times New Roman" w:eastAsia="Noto Serif" w:hAnsi="Times New Roman" w:cs="Times New Roman"/>
          <w:b/>
          <w:color w:val="auto"/>
          <w:sz w:val="24"/>
          <w:szCs w:val="24"/>
        </w:rPr>
        <w:t>tính không</w:t>
      </w:r>
      <w:r w:rsidRPr="00AA32C7">
        <w:rPr>
          <w:rFonts w:ascii="Times New Roman" w:eastAsia="Noto Serif"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và Khác</w:t>
      </w:r>
      <w:r w:rsidRPr="00AA32C7">
        <w:rPr>
          <w:rFonts w:ascii="Times New Roman" w:hAnsi="Times New Roman" w:cs="Times New Roman"/>
          <w:color w:val="auto"/>
          <w:sz w:val="24"/>
          <w:szCs w:val="24"/>
        </w:rPr>
        <w:t xml:space="preserve"> từng là đề tài tranh luận lớn giữa Phật giáo và ngoại đạo, được các nhà luận lý học như </w:t>
      </w:r>
      <w:r w:rsidRPr="00AA32C7">
        <w:rPr>
          <w:rFonts w:ascii="Times New Roman" w:hAnsi="Times New Roman" w:cs="Times New Roman"/>
          <w:b/>
          <w:color w:val="auto"/>
          <w:sz w:val="24"/>
          <w:szCs w:val="24"/>
        </w:rPr>
        <w:t>ngài Trần Na</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ngài Pháp Xứng</w:t>
      </w:r>
      <w:r w:rsidRPr="00AA32C7">
        <w:rPr>
          <w:rFonts w:ascii="Times New Roman" w:hAnsi="Times New Roman" w:cs="Times New Roman"/>
          <w:color w:val="auto"/>
          <w:sz w:val="24"/>
          <w:szCs w:val="24"/>
        </w:rPr>
        <w:t xml:space="preserve"> phân tích.</w:t>
      </w:r>
    </w:p>
    <w:p w:rsidR="00B05145" w:rsidRPr="00AA32C7" w:rsidRDefault="00B05145" w:rsidP="00B05145">
      <w:pPr>
        <w:pStyle w:val="Style1-tachnh"/>
        <w:spacing w:before="100" w:after="100" w:line="240" w:lineRule="atLeast"/>
        <w:rPr>
          <w:rFonts w:cs="Times New Roman"/>
        </w:rPr>
      </w:pPr>
      <w:r w:rsidRPr="00AA32C7">
        <w:rPr>
          <w:rFonts w:cs="Times New Roman"/>
        </w:rPr>
        <w:t xml:space="preserve">1.1. Quan điểm của ngoại đạo </w:t>
      </w:r>
      <w:r w:rsidRPr="00AA32C7">
        <w:rPr>
          <w:rFonts w:eastAsia="Times New Roman" w:cs="Times New Roman"/>
        </w:rPr>
        <w:t>và Tỳ-bà-sa bộ</w:t>
      </w:r>
    </w:p>
    <w:p w:rsidR="00B05145"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Theo ngoại đạo và </w:t>
      </w:r>
      <w:r w:rsidRPr="00AA32C7">
        <w:rPr>
          <w:rFonts w:ascii="Times New Roman" w:eastAsia="Times New Roman" w:hAnsi="Times New Roman" w:cs="Times New Roman"/>
          <w:b/>
          <w:color w:val="auto"/>
          <w:sz w:val="24"/>
          <w:szCs w:val="24"/>
        </w:rPr>
        <w:t>Tỳ-bà-sa bộ</w:t>
      </w:r>
      <w:r w:rsidRPr="00AA32C7">
        <w:rPr>
          <w:rFonts w:ascii="Times New Roman" w:hAnsi="Times New Roman" w:cs="Times New Roman"/>
          <w:color w:val="auto"/>
          <w:sz w:val="24"/>
          <w:szCs w:val="24"/>
        </w:rPr>
        <w:t xml:space="preserve">,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 xml:space="preserve"> đồng nghĩa với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hoặc </w:t>
      </w:r>
      <w:r w:rsidRPr="00AA32C7">
        <w:rPr>
          <w:rFonts w:ascii="Times New Roman" w:hAnsi="Times New Roman" w:cs="Times New Roman"/>
          <w:b/>
          <w:color w:val="auto"/>
          <w:sz w:val="24"/>
          <w:szCs w:val="24"/>
        </w:rPr>
        <w:t>một bản thể</w:t>
      </w:r>
      <w:r w:rsidRPr="00AA32C7">
        <w:rPr>
          <w:rFonts w:ascii="Times New Roman" w:hAnsi="Times New Roman" w:cs="Times New Roman"/>
          <w:color w:val="auto"/>
          <w:sz w:val="24"/>
          <w:szCs w:val="24"/>
        </w:rPr>
        <w:t xml:space="preserve">. Pháp nào </w:t>
      </w:r>
      <w:r w:rsidRPr="00AA32C7">
        <w:rPr>
          <w:rFonts w:ascii="Times New Roman" w:hAnsi="Times New Roman" w:cs="Times New Roman"/>
          <w:b/>
          <w:color w:val="auto"/>
          <w:sz w:val="24"/>
          <w:szCs w:val="24"/>
        </w:rPr>
        <w:t>không thể phân thành hai</w:t>
      </w:r>
      <w:r w:rsidRPr="00AA32C7">
        <w:rPr>
          <w:rFonts w:ascii="Times New Roman" w:hAnsi="Times New Roman" w:cs="Times New Roman"/>
          <w:color w:val="auto"/>
          <w:sz w:val="24"/>
          <w:szCs w:val="24"/>
        </w:rPr>
        <w:t xml:space="preserve"> thì được gọi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53"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1.2. Quan điểm của Phật giáo</w:t>
      </w:r>
    </w:p>
    <w:p w:rsidR="00B05145" w:rsidRPr="00AA32C7" w:rsidRDefault="00B05145" w:rsidP="00B05145">
      <w:pPr>
        <w:pStyle w:val="NormalWeb"/>
        <w:spacing w:beforeAutospacing="0" w:afterAutospacing="0" w:line="240" w:lineRule="atLeast"/>
        <w:jc w:val="both"/>
      </w:pPr>
      <w:r w:rsidRPr="00AA32C7">
        <w:t>Các nhà luận lý học Phật giáo (</w:t>
      </w:r>
      <w:r w:rsidRPr="00AA32C7">
        <w:rPr>
          <w:b/>
        </w:rPr>
        <w:t>từ Kinh lượng bộ đến Duy thức và Trung quán),</w:t>
      </w:r>
      <w:r w:rsidRPr="00AA32C7">
        <w:t xml:space="preserve"> việc phân biệt </w:t>
      </w:r>
      <w:r w:rsidRPr="00AA32C7">
        <w:rPr>
          <w:b/>
        </w:rPr>
        <w:t>Một và Khác</w:t>
      </w:r>
      <w:r w:rsidRPr="00AA32C7">
        <w:t xml:space="preserve"> không căn cứ vào nhận thức trực tiếp của giác quan, mà căn cứ vào </w:t>
      </w:r>
      <w:r w:rsidRPr="00AA32C7">
        <w:rPr>
          <w:b/>
          <w:bCs/>
        </w:rPr>
        <w:t xml:space="preserve">âm thanh, nội dung được diễn đạt và tư duy phân biệt </w:t>
      </w:r>
      <w:r w:rsidRPr="00AA32C7">
        <w:t>như thế nào:</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 xml:space="preserve">Không hiện ra riêng biệt, </w:t>
      </w:r>
      <w:r w:rsidRPr="00AA32C7">
        <w:rPr>
          <w:rFonts w:ascii="Times New Roman" w:hAnsi="Times New Roman" w:cs="Times New Roman"/>
          <w:color w:val="auto"/>
          <w:sz w:val="24"/>
          <w:szCs w:val="24"/>
        </w:rPr>
        <w:t xml:space="preserve">không thể phân chia ra được thì gọi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 xml:space="preserve">Hiện ra riêng biệt, </w:t>
      </w:r>
      <w:r w:rsidRPr="00AA32C7">
        <w:rPr>
          <w:rFonts w:ascii="Times New Roman" w:hAnsi="Times New Roman" w:cs="Times New Roman"/>
          <w:color w:val="auto"/>
          <w:sz w:val="24"/>
          <w:szCs w:val="24"/>
        </w:rPr>
        <w:t xml:space="preserve">có thể phân chia ra được thì gọi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w:t>
      </w:r>
      <w:r w:rsidRPr="00AA32C7">
        <w:rPr>
          <w:rFonts w:ascii="Times New Roman" w:eastAsia="Noto Serif" w:hAnsi="Times New Roman" w:cs="Times New Roman"/>
          <w:b/>
          <w:color w:val="auto"/>
          <w:sz w:val="24"/>
          <w:szCs w:val="24"/>
        </w:rPr>
        <w:t>ùng một chất thể, cùng một bản thể</w:t>
      </w:r>
      <w:r w:rsidRPr="00AA32C7">
        <w:rPr>
          <w:rFonts w:ascii="Times New Roman" w:eastAsia="Noto Serif" w:hAnsi="Times New Roman" w:cs="Times New Roman"/>
          <w:color w:val="auto"/>
          <w:sz w:val="24"/>
          <w:szCs w:val="24"/>
        </w:rPr>
        <w:t xml:space="preserve"> </w:t>
      </w:r>
      <w:r w:rsidRPr="00AA32C7">
        <w:rPr>
          <w:rFonts w:ascii="Times New Roman" w:eastAsia="Noto Serif" w:hAnsi="Times New Roman" w:cs="Times New Roman"/>
          <w:b/>
          <w:color w:val="auto"/>
          <w:sz w:val="24"/>
          <w:szCs w:val="24"/>
        </w:rPr>
        <w:t>không nhất thiết là Một</w:t>
      </w:r>
      <w:r w:rsidRPr="00AA32C7">
        <w:rPr>
          <w:rFonts w:ascii="Times New Roman" w:eastAsia="Noto Serif" w:hAnsi="Times New Roman" w:cs="Times New Roman"/>
          <w:color w:val="auto"/>
          <w:sz w:val="24"/>
          <w:szCs w:val="24"/>
        </w:rPr>
        <w:t>.</w:t>
      </w:r>
    </w:p>
    <w:p w:rsidR="00B05145" w:rsidRPr="00AA32C7" w:rsidRDefault="00B05145" w:rsidP="00B05145">
      <w:pPr>
        <w:pStyle w:val="Heading1"/>
        <w:spacing w:before="100" w:line="240" w:lineRule="atLeast"/>
        <w:rPr>
          <w:rFonts w:ascii="Times New Roman" w:eastAsia="Arial" w:hAnsi="Times New Roman" w:cs="Times New Roman"/>
          <w:color w:val="auto"/>
          <w:sz w:val="24"/>
          <w:szCs w:val="24"/>
        </w:rPr>
      </w:pPr>
      <w:r>
        <w:rPr>
          <w:rFonts w:ascii="Times New Roman" w:hAnsi="Times New Roman" w:cs="Times New Roman"/>
          <w:color w:val="auto"/>
          <w:sz w:val="24"/>
          <w:szCs w:val="24"/>
        </w:rPr>
        <w:pict>
          <v:rect id="_x0000_i1054"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2. Các ví dụ về Một và Khác</w:t>
      </w:r>
    </w:p>
    <w:p w:rsidR="00B05145" w:rsidRPr="00AA32C7" w:rsidRDefault="00B05145" w:rsidP="00B05145">
      <w:pPr>
        <w:pStyle w:val="Style1-tachnh"/>
        <w:spacing w:before="100" w:after="100" w:line="240" w:lineRule="atLeast"/>
        <w:rPr>
          <w:rFonts w:cs="Times New Roman"/>
        </w:rPr>
      </w:pPr>
      <w:r w:rsidRPr="00AA32C7">
        <w:rPr>
          <w:rFonts w:cs="Times New Roman"/>
        </w:rPr>
        <w:t>2.1. Tên gọi của một người</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Khi gọi tên </w:t>
      </w:r>
      <w:r w:rsidRPr="00AA32C7">
        <w:rPr>
          <w:rFonts w:ascii="Times New Roman" w:hAnsi="Times New Roman" w:cs="Times New Roman"/>
          <w:b/>
          <w:color w:val="auto"/>
          <w:sz w:val="24"/>
          <w:szCs w:val="24"/>
        </w:rPr>
        <w:t>chị Hải</w:t>
      </w:r>
      <w:r w:rsidRPr="00AA32C7">
        <w:rPr>
          <w:rFonts w:ascii="Times New Roman" w:hAnsi="Times New Roman" w:cs="Times New Roman"/>
          <w:color w:val="auto"/>
          <w:sz w:val="24"/>
          <w:szCs w:val="24"/>
        </w:rPr>
        <w:t xml:space="preserve">, trong tư duy phân biệt chỉ hiển hiện ra duy nhất người mang tên đó, không có sự khác biệt trong tên gọi đó, nên gọi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Nếu trong tư duy khái niệm hiện ra </w:t>
      </w:r>
      <w:r w:rsidRPr="00AA32C7">
        <w:rPr>
          <w:rFonts w:ascii="Times New Roman" w:hAnsi="Times New Roman" w:cs="Times New Roman"/>
          <w:b/>
          <w:color w:val="auto"/>
          <w:sz w:val="24"/>
          <w:szCs w:val="24"/>
        </w:rPr>
        <w:t>hai đối tượng riêng biệt</w:t>
      </w:r>
      <w:r w:rsidRPr="00AA32C7">
        <w:rPr>
          <w:rFonts w:ascii="Times New Roman" w:hAnsi="Times New Roman" w:cs="Times New Roman"/>
          <w:color w:val="auto"/>
          <w:sz w:val="24"/>
          <w:szCs w:val="24"/>
        </w:rPr>
        <w:t xml:space="preserve"> như </w:t>
      </w:r>
      <w:r w:rsidRPr="00AA32C7">
        <w:rPr>
          <w:rFonts w:ascii="Times New Roman" w:hAnsi="Times New Roman" w:cs="Times New Roman"/>
          <w:b/>
          <w:color w:val="auto"/>
          <w:sz w:val="24"/>
          <w:szCs w:val="24"/>
        </w:rPr>
        <w:t>bì thư</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túi sô-cô-la</w:t>
      </w:r>
      <w:r w:rsidRPr="00AA32C7">
        <w:rPr>
          <w:rFonts w:ascii="Times New Roman" w:hAnsi="Times New Roman" w:cs="Times New Roman"/>
          <w:color w:val="auto"/>
          <w:sz w:val="24"/>
          <w:szCs w:val="24"/>
        </w:rPr>
        <w:t xml:space="preserve">, thì được gọi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55"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2.2. Cá thể và cơ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Cá thể</w:t>
      </w:r>
      <w:r w:rsidRPr="00AA32C7">
        <w:rPr>
          <w:rFonts w:ascii="Times New Roman" w:hAnsi="Times New Roman" w:cs="Times New Roman"/>
          <w:color w:val="auto"/>
          <w:sz w:val="24"/>
          <w:szCs w:val="24"/>
        </w:rPr>
        <w:t xml:space="preserve"> hay </w:t>
      </w:r>
      <w:r w:rsidRPr="00AA32C7">
        <w:rPr>
          <w:rFonts w:ascii="Times New Roman" w:hAnsi="Times New Roman" w:cs="Times New Roman"/>
          <w:b/>
          <w:color w:val="auto"/>
          <w:sz w:val="24"/>
          <w:szCs w:val="24"/>
        </w:rPr>
        <w:t>Bổ-đặc-già-la</w:t>
      </w:r>
      <w:r w:rsidRPr="00AA32C7">
        <w:rPr>
          <w:rFonts w:ascii="Times New Roman" w:hAnsi="Times New Roman" w:cs="Times New Roman"/>
          <w:color w:val="auto"/>
          <w:sz w:val="24"/>
          <w:szCs w:val="24"/>
        </w:rPr>
        <w:t xml:space="preserve"> (</w:t>
      </w:r>
      <w:r w:rsidRPr="00AA32C7">
        <w:rPr>
          <w:rFonts w:ascii="Microsoft Himalaya" w:hAnsi="Microsoft Himalaya" w:cs="Microsoft Himalaya"/>
          <w:color w:val="auto"/>
          <w:sz w:val="24"/>
          <w:szCs w:val="24"/>
        </w:rPr>
        <w:t>གང་ཟག་</w:t>
      </w:r>
      <w:r w:rsidRPr="00AA32C7">
        <w:rPr>
          <w:rFonts w:ascii="Times New Roman" w:hAnsi="Times New Roman" w:cs="Times New Roman"/>
          <w:i/>
          <w:color w:val="auto"/>
          <w:sz w:val="24"/>
          <w:szCs w:val="24"/>
        </w:rPr>
        <w:t xml:space="preserve"> - gang zag</w:t>
      </w:r>
      <w:r w:rsidRPr="00AA32C7">
        <w:rPr>
          <w:rFonts w:ascii="Times New Roman" w:hAnsi="Times New Roman" w:cs="Times New Roman"/>
          <w:color w:val="auto"/>
          <w:sz w:val="24"/>
          <w:szCs w:val="24"/>
        </w:rPr>
        <w:t xml:space="preserve">) là </w:t>
      </w:r>
      <w:r w:rsidRPr="00AA32C7">
        <w:rPr>
          <w:rFonts w:ascii="Times New Roman" w:hAnsi="Times New Roman" w:cs="Times New Roman"/>
          <w:b/>
          <w:color w:val="auto"/>
          <w:sz w:val="24"/>
          <w:szCs w:val="24"/>
        </w:rPr>
        <w:t>chủ thể</w:t>
      </w:r>
      <w:r w:rsidRPr="00AA32C7">
        <w:rPr>
          <w:rFonts w:ascii="Times New Roman" w:hAnsi="Times New Roman" w:cs="Times New Roman"/>
          <w:color w:val="auto"/>
          <w:sz w:val="24"/>
          <w:szCs w:val="24"/>
        </w:rPr>
        <w:t xml:space="preserve">; </w:t>
      </w:r>
      <w:r w:rsidRPr="00AA32C7">
        <w:rPr>
          <w:rFonts w:ascii="Times New Roman" w:hAnsi="Times New Roman" w:cs="Times New Roman"/>
          <w:b/>
          <w:color w:val="auto"/>
          <w:sz w:val="24"/>
          <w:szCs w:val="24"/>
        </w:rPr>
        <w:t>cơ thể</w:t>
      </w:r>
      <w:r w:rsidRPr="00AA32C7">
        <w:rPr>
          <w:rFonts w:ascii="Times New Roman" w:hAnsi="Times New Roman" w:cs="Times New Roman"/>
          <w:color w:val="auto"/>
          <w:sz w:val="24"/>
          <w:szCs w:val="24"/>
        </w:rPr>
        <w:t xml:space="preserve"> thuộc về của cá thể đó, giống như </w:t>
      </w:r>
      <w:r w:rsidRPr="00AA32C7">
        <w:rPr>
          <w:rFonts w:ascii="Times New Roman" w:hAnsi="Times New Roman" w:cs="Times New Roman"/>
          <w:b/>
          <w:color w:val="auto"/>
          <w:sz w:val="24"/>
          <w:szCs w:val="24"/>
        </w:rPr>
        <w:t>“tôi”</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“cái của tôi”</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“Tôi”</w:t>
      </w:r>
      <w:r w:rsidRPr="00AA32C7">
        <w:rPr>
          <w:rFonts w:ascii="Times New Roman" w:hAnsi="Times New Roman" w:cs="Times New Roman"/>
          <w:color w:val="auto"/>
          <w:sz w:val="24"/>
          <w:szCs w:val="24"/>
        </w:rPr>
        <w:t xml:space="preserve"> là chủ thể.</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“Cái của tôi”</w:t>
      </w:r>
      <w:r w:rsidRPr="00AA32C7">
        <w:rPr>
          <w:rFonts w:ascii="Times New Roman" w:hAnsi="Times New Roman" w:cs="Times New Roman"/>
          <w:color w:val="auto"/>
          <w:sz w:val="24"/>
          <w:szCs w:val="24"/>
        </w:rPr>
        <w:t xml:space="preserve"> là cơ thể, tay chân và những bộ phận thuộc về chủ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Trong tư duy khái niệm, </w:t>
      </w:r>
      <w:r w:rsidRPr="00AA32C7">
        <w:rPr>
          <w:rFonts w:ascii="Times New Roman" w:hAnsi="Times New Roman" w:cs="Times New Roman"/>
          <w:b/>
          <w:color w:val="auto"/>
          <w:sz w:val="24"/>
          <w:szCs w:val="24"/>
        </w:rPr>
        <w:t>“tôi” và “cái của tôi” hiện ra khác nhau</w:t>
      </w:r>
      <w:r w:rsidRPr="00AA32C7">
        <w:rPr>
          <w:rFonts w:ascii="Times New Roman" w:hAnsi="Times New Roman" w:cs="Times New Roman"/>
          <w:color w:val="auto"/>
          <w:sz w:val="24"/>
          <w:szCs w:val="24"/>
        </w:rPr>
        <w:t xml:space="preserve">, </w:t>
      </w:r>
      <w:r w:rsidRPr="00AA32C7">
        <w:rPr>
          <w:rFonts w:ascii="Times New Roman" w:hAnsi="Times New Roman" w:cs="Times New Roman"/>
          <w:b/>
          <w:color w:val="auto"/>
          <w:sz w:val="24"/>
          <w:szCs w:val="24"/>
        </w:rPr>
        <w:t>không phải là Một</w:t>
      </w:r>
      <w:r w:rsidRPr="00AA32C7">
        <w:rPr>
          <w:rFonts w:ascii="Times New Roman" w:hAnsi="Times New Roman" w:cs="Times New Roman"/>
          <w:color w:val="auto"/>
          <w:sz w:val="24"/>
          <w:szCs w:val="24"/>
        </w:rPr>
        <w:t xml:space="preserve">. Tuy nhiên, khi chỉ nói đến </w:t>
      </w:r>
      <w:r w:rsidRPr="00AA32C7">
        <w:rPr>
          <w:rFonts w:ascii="Times New Roman" w:hAnsi="Times New Roman" w:cs="Times New Roman"/>
          <w:b/>
          <w:color w:val="auto"/>
          <w:sz w:val="24"/>
          <w:szCs w:val="24"/>
        </w:rPr>
        <w:t>một cá thể hay một chủ thể</w:t>
      </w:r>
      <w:r w:rsidRPr="00AA32C7">
        <w:rPr>
          <w:rFonts w:ascii="Times New Roman" w:hAnsi="Times New Roman" w:cs="Times New Roman"/>
          <w:color w:val="auto"/>
          <w:sz w:val="24"/>
          <w:szCs w:val="24"/>
        </w:rPr>
        <w:t>, cá thể ấy không hiện thành những đối tượng riêng biệt rõ ràng như bì thư và túi sô-cô-la.</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lastRenderedPageBreak/>
        <w:pict>
          <v:rect id="_x0000_i1056"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2.3. Bình vàng và chất vàng của bình</w:t>
      </w:r>
    </w:p>
    <w:p w:rsidR="00B05145" w:rsidRPr="00AA32C7" w:rsidRDefault="00B05145" w:rsidP="00B05145">
      <w:p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b/>
          <w:color w:val="auto"/>
          <w:sz w:val="24"/>
          <w:szCs w:val="24"/>
        </w:rPr>
        <w:t>Bình vàng</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thành</w:t>
      </w:r>
      <w:r w:rsidRPr="00AA32C7">
        <w:rPr>
          <w:rFonts w:ascii="Times New Roman" w:hAnsi="Times New Roman" w:cs="Times New Roman"/>
          <w:color w:val="auto"/>
          <w:sz w:val="24"/>
          <w:szCs w:val="24"/>
        </w:rPr>
        <w:t xml:space="preserve"> </w:t>
      </w:r>
      <w:r w:rsidRPr="00AA32C7">
        <w:rPr>
          <w:rFonts w:ascii="Times New Roman" w:hAnsi="Times New Roman" w:cs="Times New Roman"/>
          <w:b/>
          <w:color w:val="auto"/>
          <w:sz w:val="24"/>
          <w:szCs w:val="24"/>
        </w:rPr>
        <w:t>phần vàng của bình</w:t>
      </w:r>
      <w:r w:rsidRPr="00AA32C7">
        <w:rPr>
          <w:rFonts w:ascii="Times New Roman" w:hAnsi="Times New Roman" w:cs="Times New Roman"/>
          <w:color w:val="auto"/>
          <w:sz w:val="24"/>
          <w:szCs w:val="24"/>
        </w:rPr>
        <w:t xml:space="preserve"> không khác chất nhưng không phải là Một, vẫn được phân biệt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 xml:space="preserve">. </w:t>
      </w:r>
      <w:r w:rsidRPr="00AA32C7">
        <w:rPr>
          <w:rFonts w:ascii="Times New Roman" w:eastAsia="Noto Serif" w:hAnsi="Times New Roman" w:cs="Times New Roman"/>
          <w:color w:val="auto"/>
          <w:sz w:val="24"/>
          <w:szCs w:val="24"/>
        </w:rPr>
        <w:t>Có thể nhận biết cái bình trước mà chưa biết nó được làm bằng vàng. Sau đó</w:t>
      </w:r>
      <w:bookmarkStart w:id="1" w:name="_Hlk241845811"/>
      <w:r w:rsidRPr="00AA32C7">
        <w:rPr>
          <w:rFonts w:ascii="Times New Roman" w:eastAsia="Noto Serif" w:hAnsi="Times New Roman" w:cs="Times New Roman"/>
          <w:color w:val="auto"/>
          <w:sz w:val="24"/>
          <w:szCs w:val="24"/>
        </w:rPr>
        <w:t xml:space="preserve">, trong </w:t>
      </w:r>
      <w:r w:rsidRPr="00AA32C7">
        <w:rPr>
          <w:rFonts w:ascii="Times New Roman" w:eastAsia="Noto Serif" w:hAnsi="Times New Roman" w:cs="Times New Roman"/>
          <w:b/>
          <w:color w:val="auto"/>
          <w:sz w:val="24"/>
          <w:szCs w:val="24"/>
        </w:rPr>
        <w:t>tư duy phân biệt</w:t>
      </w:r>
      <w:bookmarkEnd w:id="1"/>
      <w:r w:rsidRPr="00AA32C7">
        <w:rPr>
          <w:rFonts w:ascii="Times New Roman" w:eastAsia="Noto Serif" w:hAnsi="Times New Roman" w:cs="Times New Roman"/>
          <w:color w:val="auto"/>
          <w:sz w:val="24"/>
          <w:szCs w:val="24"/>
        </w:rPr>
        <w:t xml:space="preserve"> mới nhận ra chất liệu của bình là vàng.</w:t>
      </w:r>
      <w:r w:rsidRPr="00AA32C7">
        <w:rPr>
          <w:rFonts w:ascii="Times New Roman" w:hAnsi="Times New Roman" w:cs="Times New Roman"/>
          <w:color w:val="auto"/>
          <w:sz w:val="24"/>
          <w:szCs w:val="24"/>
        </w:rPr>
        <w:t xml:space="preserve"> </w:t>
      </w:r>
      <w:r w:rsidRPr="00AA32C7">
        <w:rPr>
          <w:rFonts w:ascii="Times New Roman" w:eastAsia="Noto Serif" w:hAnsi="Times New Roman" w:cs="Times New Roman"/>
          <w:color w:val="auto"/>
          <w:sz w:val="24"/>
          <w:szCs w:val="24"/>
        </w:rPr>
        <w:t>Như vậy:</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eastAsia="Noto Serif" w:hAnsi="Times New Roman" w:cs="Times New Roman"/>
          <w:b/>
          <w:color w:val="auto"/>
          <w:sz w:val="24"/>
          <w:szCs w:val="24"/>
        </w:rPr>
        <w:t>Cái bình</w:t>
      </w:r>
      <w:r w:rsidRPr="00AA32C7">
        <w:rPr>
          <w:rFonts w:ascii="Times New Roman" w:eastAsia="Noto Serif" w:hAnsi="Times New Roman" w:cs="Times New Roman"/>
          <w:color w:val="auto"/>
          <w:sz w:val="24"/>
          <w:szCs w:val="24"/>
        </w:rPr>
        <w:t xml:space="preserve"> được nhận biết trước.</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eastAsia="Noto Serif" w:hAnsi="Times New Roman" w:cs="Times New Roman"/>
          <w:b/>
          <w:color w:val="auto"/>
          <w:sz w:val="24"/>
          <w:szCs w:val="24"/>
        </w:rPr>
        <w:t>Chất vàng</w:t>
      </w:r>
      <w:r w:rsidRPr="00AA32C7">
        <w:rPr>
          <w:rFonts w:ascii="Times New Roman" w:eastAsia="Noto Serif" w:hAnsi="Times New Roman" w:cs="Times New Roman"/>
          <w:color w:val="auto"/>
          <w:sz w:val="24"/>
          <w:szCs w:val="24"/>
        </w:rPr>
        <w:t xml:space="preserve"> được nhận biết sau.</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Do có </w:t>
      </w:r>
      <w:r w:rsidRPr="00AA32C7">
        <w:rPr>
          <w:rFonts w:ascii="Times New Roman" w:hAnsi="Times New Roman" w:cs="Times New Roman"/>
          <w:b/>
          <w:color w:val="auto"/>
          <w:sz w:val="24"/>
          <w:szCs w:val="24"/>
        </w:rPr>
        <w:t>hai sự hiển hiện khác nhau trong tư duy</w:t>
      </w:r>
      <w:r w:rsidRPr="00AA32C7">
        <w:rPr>
          <w:rFonts w:ascii="Times New Roman" w:hAnsi="Times New Roman" w:cs="Times New Roman"/>
          <w:color w:val="auto"/>
          <w:sz w:val="24"/>
          <w:szCs w:val="24"/>
        </w:rPr>
        <w:t xml:space="preserve">, bình vàng và phần vàng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 dù không phải hai chất tách rời.</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57"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2.4. Nhận diện Sư Cô từ xa</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Khi thấy Sư Cô từ xa, việc nhận diện diễn ra theo từng mức độ:</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Khoảng </w:t>
      </w:r>
      <w:r w:rsidRPr="00AA32C7">
        <w:rPr>
          <w:rFonts w:ascii="Times New Roman" w:hAnsi="Times New Roman" w:cs="Times New Roman"/>
          <w:b/>
          <w:color w:val="auto"/>
          <w:sz w:val="24"/>
          <w:szCs w:val="24"/>
        </w:rPr>
        <w:t>ba cây số</w:t>
      </w:r>
      <w:r w:rsidRPr="00AA32C7">
        <w:rPr>
          <w:rFonts w:ascii="Times New Roman" w:hAnsi="Times New Roman" w:cs="Times New Roman"/>
          <w:color w:val="auto"/>
          <w:sz w:val="24"/>
          <w:szCs w:val="24"/>
        </w:rPr>
        <w:t xml:space="preserve">, chỉ thấy sự di động và biết đó là </w:t>
      </w:r>
      <w:r w:rsidRPr="00AA32C7">
        <w:rPr>
          <w:rFonts w:ascii="Times New Roman" w:hAnsi="Times New Roman" w:cs="Times New Roman"/>
          <w:b/>
          <w:color w:val="auto"/>
          <w:sz w:val="24"/>
          <w:szCs w:val="24"/>
        </w:rPr>
        <w:t>hữu tình</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Khoảng </w:t>
      </w:r>
      <w:r w:rsidRPr="00AA32C7">
        <w:rPr>
          <w:rFonts w:ascii="Times New Roman" w:hAnsi="Times New Roman" w:cs="Times New Roman"/>
          <w:b/>
          <w:color w:val="auto"/>
          <w:sz w:val="24"/>
          <w:szCs w:val="24"/>
        </w:rPr>
        <w:t>hai cây số</w:t>
      </w:r>
      <w:r w:rsidRPr="00AA32C7">
        <w:rPr>
          <w:rFonts w:ascii="Times New Roman" w:hAnsi="Times New Roman" w:cs="Times New Roman"/>
          <w:color w:val="auto"/>
          <w:sz w:val="24"/>
          <w:szCs w:val="24"/>
        </w:rPr>
        <w:t xml:space="preserve">, nhận ra hình dáng </w:t>
      </w:r>
      <w:r w:rsidRPr="00AA32C7">
        <w:rPr>
          <w:rFonts w:ascii="Times New Roman" w:hAnsi="Times New Roman" w:cs="Times New Roman"/>
          <w:b/>
          <w:color w:val="auto"/>
          <w:sz w:val="24"/>
          <w:szCs w:val="24"/>
        </w:rPr>
        <w:t>con người</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Đến gần hơn, thấy người ấy không có tóc và mặc áo tu, nên nhận ra là </w:t>
      </w:r>
      <w:r w:rsidRPr="00AA32C7">
        <w:rPr>
          <w:rFonts w:ascii="Times New Roman" w:hAnsi="Times New Roman" w:cs="Times New Roman"/>
          <w:b/>
          <w:color w:val="auto"/>
          <w:sz w:val="24"/>
          <w:szCs w:val="24"/>
        </w:rPr>
        <w:t>Sư Cô</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Sau đó, biết đó là </w:t>
      </w:r>
      <w:r w:rsidRPr="00AA32C7">
        <w:rPr>
          <w:rFonts w:ascii="Times New Roman" w:hAnsi="Times New Roman" w:cs="Times New Roman"/>
          <w:b/>
          <w:color w:val="auto"/>
          <w:sz w:val="24"/>
          <w:szCs w:val="24"/>
        </w:rPr>
        <w:t>người Việt Nam</w:t>
      </w:r>
      <w:r w:rsidRPr="00AA32C7">
        <w:rPr>
          <w:rFonts w:ascii="Times New Roman" w:hAnsi="Times New Roman" w:cs="Times New Roman"/>
          <w:color w:val="auto"/>
          <w:sz w:val="24"/>
          <w:szCs w:val="24"/>
        </w:rPr>
        <w:t xml:space="preserve"> tên </w:t>
      </w:r>
      <w:r w:rsidRPr="00AA32C7">
        <w:rPr>
          <w:rFonts w:ascii="Times New Roman" w:hAnsi="Times New Roman" w:cs="Times New Roman"/>
          <w:b/>
          <w:color w:val="auto"/>
          <w:sz w:val="24"/>
          <w:szCs w:val="24"/>
        </w:rPr>
        <w:t>Tenzin Yangchen</w:t>
      </w:r>
      <w:r w:rsidRPr="00AA32C7">
        <w:rPr>
          <w:rFonts w:ascii="Times New Roman" w:hAnsi="Times New Roman" w:cs="Times New Roman"/>
          <w:color w:val="auto"/>
          <w:sz w:val="24"/>
          <w:szCs w:val="24"/>
        </w:rPr>
        <w:t xml:space="preserve"> (</w:t>
      </w:r>
      <w:r w:rsidRPr="00AA32C7">
        <w:rPr>
          <w:rFonts w:ascii="Times New Roman" w:hAnsi="Times New Roman" w:cs="Times New Roman"/>
          <w:b/>
          <w:color w:val="auto"/>
          <w:sz w:val="24"/>
          <w:szCs w:val="24"/>
        </w:rPr>
        <w:t>Anila Yangchen</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Cá thể, hữu tình, con người, Sư Cô, người Việt Nam và Tenzin Yangchen</w:t>
      </w:r>
      <w:r w:rsidRPr="00AA32C7">
        <w:rPr>
          <w:rFonts w:ascii="Times New Roman" w:hAnsi="Times New Roman" w:cs="Times New Roman"/>
          <w:color w:val="auto"/>
          <w:sz w:val="24"/>
          <w:szCs w:val="24"/>
        </w:rPr>
        <w:t xml:space="preserve"> cùng chỉ một người, không thể tách thành nhiều cá thể. Vì vậy, nên là </w:t>
      </w:r>
      <w:r w:rsidRPr="00AA32C7">
        <w:rPr>
          <w:rFonts w:ascii="Times New Roman" w:hAnsi="Times New Roman" w:cs="Times New Roman"/>
          <w:b/>
          <w:color w:val="auto"/>
          <w:sz w:val="24"/>
          <w:szCs w:val="24"/>
        </w:rPr>
        <w:t>cùng một chất thể</w:t>
      </w:r>
      <w:r w:rsidRPr="00AA32C7">
        <w:rPr>
          <w:rFonts w:ascii="Times New Roman" w:hAnsi="Times New Roman" w:cs="Times New Roman"/>
          <w:color w:val="auto"/>
          <w:sz w:val="24"/>
          <w:szCs w:val="24"/>
        </w:rPr>
        <w:t xml:space="preserve">. Tuy nhiên, từng cách nhận diện hiện ra riêng biệt trong </w:t>
      </w:r>
      <w:r w:rsidRPr="00AA32C7">
        <w:rPr>
          <w:rFonts w:ascii="Times New Roman" w:hAnsi="Times New Roman" w:cs="Times New Roman"/>
          <w:b/>
          <w:color w:val="auto"/>
          <w:sz w:val="24"/>
          <w:szCs w:val="24"/>
        </w:rPr>
        <w:t>tư duy phân biệt</w:t>
      </w:r>
      <w:r w:rsidRPr="00AA32C7">
        <w:rPr>
          <w:rFonts w:ascii="Times New Roman" w:hAnsi="Times New Roman" w:cs="Times New Roman"/>
          <w:color w:val="auto"/>
          <w:sz w:val="24"/>
          <w:szCs w:val="24"/>
        </w:rPr>
        <w:t xml:space="preserve"> thì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 xml:space="preserve"> nhau. Vì vậy, </w:t>
      </w:r>
      <w:r w:rsidRPr="00AA32C7">
        <w:rPr>
          <w:rFonts w:ascii="Times New Roman" w:hAnsi="Times New Roman" w:cs="Times New Roman"/>
          <w:b/>
          <w:color w:val="auto"/>
          <w:sz w:val="24"/>
          <w:szCs w:val="24"/>
        </w:rPr>
        <w:t>cùng một chất thể không nhất thiết là Một trong nhận thức.</w:t>
      </w:r>
    </w:p>
    <w:p w:rsidR="00B05145" w:rsidRPr="00AA32C7" w:rsidRDefault="00B05145" w:rsidP="00B05145">
      <w:pPr>
        <w:pStyle w:val="Heading1"/>
        <w:spacing w:before="100" w:line="240" w:lineRule="atLeast"/>
        <w:rPr>
          <w:rFonts w:ascii="Times New Roman" w:eastAsia="Arial" w:hAnsi="Times New Roman" w:cs="Times New Roman"/>
          <w:color w:val="auto"/>
          <w:sz w:val="24"/>
          <w:szCs w:val="24"/>
        </w:rPr>
      </w:pPr>
      <w:r>
        <w:rPr>
          <w:rFonts w:ascii="Times New Roman" w:hAnsi="Times New Roman" w:cs="Times New Roman"/>
          <w:color w:val="auto"/>
          <w:sz w:val="24"/>
          <w:szCs w:val="24"/>
        </w:rPr>
        <w:pict>
          <v:rect id="_x0000_i1058"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3. Chất thể và bản thể</w:t>
      </w:r>
    </w:p>
    <w:p w:rsidR="00B05145" w:rsidRPr="00AA32C7" w:rsidRDefault="00B05145" w:rsidP="00B05145">
      <w:pPr>
        <w:pStyle w:val="Style1-tachnh"/>
        <w:spacing w:before="100" w:after="100" w:line="240" w:lineRule="atLeast"/>
        <w:rPr>
          <w:rFonts w:cs="Times New Roman"/>
        </w:rPr>
      </w:pPr>
      <w:r w:rsidRPr="00AA32C7">
        <w:rPr>
          <w:rFonts w:cs="Times New Roman"/>
        </w:rPr>
        <w:t>3.1. Một chất thể và khác chất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Khái niệm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khác chất thể</w:t>
      </w:r>
      <w:r w:rsidRPr="00AA32C7">
        <w:rPr>
          <w:rFonts w:ascii="Times New Roman" w:hAnsi="Times New Roman" w:cs="Times New Roman"/>
          <w:color w:val="auto"/>
          <w:sz w:val="24"/>
          <w:szCs w:val="24"/>
        </w:rPr>
        <w:t xml:space="preserve"> được dùng đối với đối tượng có thể </w:t>
      </w:r>
      <w:r w:rsidRPr="00AA32C7">
        <w:rPr>
          <w:rFonts w:ascii="Times New Roman" w:hAnsi="Times New Roman" w:cs="Times New Roman"/>
          <w:b/>
          <w:color w:val="auto"/>
          <w:sz w:val="24"/>
          <w:szCs w:val="24"/>
        </w:rPr>
        <w:t>nhận thức trực tiếp</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Bì thư và túi sô-cô-la</w:t>
      </w:r>
      <w:r w:rsidRPr="00AA32C7">
        <w:rPr>
          <w:rFonts w:ascii="Times New Roman" w:hAnsi="Times New Roman" w:cs="Times New Roman"/>
          <w:color w:val="auto"/>
          <w:sz w:val="24"/>
          <w:szCs w:val="24"/>
        </w:rPr>
        <w:t xml:space="preserve"> có thể tách thành hai vật riêng biệt, nên là </w:t>
      </w:r>
      <w:r w:rsidRPr="00AA32C7">
        <w:rPr>
          <w:rFonts w:ascii="Times New Roman" w:hAnsi="Times New Roman" w:cs="Times New Roman"/>
          <w:b/>
          <w:color w:val="auto"/>
          <w:sz w:val="24"/>
          <w:szCs w:val="24"/>
        </w:rPr>
        <w:t>khác chất thể</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Con chó và con ngựa</w:t>
      </w:r>
      <w:r w:rsidRPr="00AA32C7">
        <w:rPr>
          <w:rFonts w:ascii="Times New Roman" w:hAnsi="Times New Roman" w:cs="Times New Roman"/>
          <w:color w:val="auto"/>
          <w:sz w:val="24"/>
          <w:szCs w:val="24"/>
        </w:rPr>
        <w:t xml:space="preserve"> là hai cá thể riêng biệt, nên cũng là </w:t>
      </w:r>
      <w:r w:rsidRPr="00AA32C7">
        <w:rPr>
          <w:rFonts w:ascii="Times New Roman" w:hAnsi="Times New Roman" w:cs="Times New Roman"/>
          <w:b/>
          <w:color w:val="auto"/>
          <w:sz w:val="24"/>
          <w:szCs w:val="24"/>
        </w:rPr>
        <w:t>khác chất thể</w:t>
      </w:r>
      <w:r w:rsidRPr="00AA32C7">
        <w:rPr>
          <w:rFonts w:ascii="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Ngược lại, </w:t>
      </w:r>
      <w:r w:rsidRPr="00AA32C7">
        <w:rPr>
          <w:rFonts w:ascii="Times New Roman" w:hAnsi="Times New Roman" w:cs="Times New Roman"/>
          <w:b/>
          <w:color w:val="auto"/>
          <w:sz w:val="24"/>
          <w:szCs w:val="24"/>
        </w:rPr>
        <w:t>con người</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hữu tình</w:t>
      </w:r>
      <w:r w:rsidRPr="00AA32C7">
        <w:rPr>
          <w:rFonts w:ascii="Times New Roman" w:hAnsi="Times New Roman" w:cs="Times New Roman"/>
          <w:color w:val="auto"/>
          <w:sz w:val="24"/>
          <w:szCs w:val="24"/>
        </w:rPr>
        <w:t xml:space="preserve"> không thể tách thành hai phần riêng:</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thể tìm thấy một phần là con người và một phần là hữu tình.</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Thuộc tính con người và thuộc tính hữu tình cùng hiện hữu nơi một cá thể.</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Vì không thể tách rời nên được gọi là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Tương tự, </w:t>
      </w:r>
      <w:r w:rsidRPr="00AA32C7">
        <w:rPr>
          <w:rFonts w:ascii="Times New Roman" w:hAnsi="Times New Roman" w:cs="Times New Roman"/>
          <w:b/>
          <w:color w:val="auto"/>
          <w:sz w:val="24"/>
          <w:szCs w:val="24"/>
        </w:rPr>
        <w:t>con ngựa</w:t>
      </w:r>
      <w:r w:rsidRPr="00AA32C7">
        <w:rPr>
          <w:rFonts w:ascii="Times New Roman" w:hAnsi="Times New Roman" w:cs="Times New Roman"/>
          <w:color w:val="auto"/>
          <w:sz w:val="24"/>
          <w:szCs w:val="24"/>
        </w:rPr>
        <w:t xml:space="preserve"> vừa là </w:t>
      </w:r>
      <w:r w:rsidRPr="00AA32C7">
        <w:rPr>
          <w:rFonts w:ascii="Times New Roman" w:hAnsi="Times New Roman" w:cs="Times New Roman"/>
          <w:b/>
          <w:color w:val="auto"/>
          <w:sz w:val="24"/>
          <w:szCs w:val="24"/>
        </w:rPr>
        <w:t>hữu tình</w:t>
      </w:r>
      <w:r w:rsidRPr="00AA32C7">
        <w:rPr>
          <w:rFonts w:ascii="Times New Roman" w:hAnsi="Times New Roman" w:cs="Times New Roman"/>
          <w:color w:val="auto"/>
          <w:sz w:val="24"/>
          <w:szCs w:val="24"/>
        </w:rPr>
        <w:t xml:space="preserve">, vừa là </w:t>
      </w:r>
      <w:r w:rsidRPr="00AA32C7">
        <w:rPr>
          <w:rFonts w:ascii="Times New Roman" w:hAnsi="Times New Roman" w:cs="Times New Roman"/>
          <w:b/>
          <w:color w:val="auto"/>
          <w:sz w:val="24"/>
          <w:szCs w:val="24"/>
        </w:rPr>
        <w:t>loài vật</w:t>
      </w:r>
      <w:r w:rsidRPr="00AA32C7">
        <w:rPr>
          <w:rFonts w:ascii="Times New Roman" w:hAnsi="Times New Roman" w:cs="Times New Roman"/>
          <w:color w:val="auto"/>
          <w:sz w:val="24"/>
          <w:szCs w:val="24"/>
        </w:rPr>
        <w:t xml:space="preserve">. Không thể tách phần hữu tình và phần loài vật ra khỏi con ngựa, nên chúng là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w:t>
      </w:r>
    </w:p>
    <w:p w:rsidR="00B05145" w:rsidRPr="00AA32C7" w:rsidRDefault="00B05145" w:rsidP="00B05145">
      <w:pPr>
        <w:pStyle w:val="Heading2"/>
        <w:spacing w:before="100" w:after="100" w:line="240" w:lineRule="atLeast"/>
        <w:rPr>
          <w:rFonts w:ascii="Times New Roman" w:eastAsia="Arial" w:hAnsi="Times New Roman" w:cs="Times New Roman"/>
          <w:color w:val="auto"/>
        </w:rPr>
      </w:pPr>
      <w:r>
        <w:rPr>
          <w:rFonts w:ascii="Times New Roman" w:hAnsi="Times New Roman" w:cs="Times New Roman"/>
          <w:color w:val="auto"/>
        </w:rPr>
        <w:pict>
          <v:rect id="_x0000_i1059"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3.2. Phân biệt một chất thể và một bản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được dùng đối với </w:t>
      </w:r>
      <w:r w:rsidRPr="00AA32C7">
        <w:rPr>
          <w:rFonts w:ascii="Times New Roman" w:hAnsi="Times New Roman" w:cs="Times New Roman"/>
          <w:b/>
          <w:color w:val="auto"/>
          <w:sz w:val="24"/>
          <w:szCs w:val="24"/>
        </w:rPr>
        <w:t>pháp hữu vi</w:t>
      </w:r>
      <w:r w:rsidRPr="00AA32C7">
        <w:rPr>
          <w:rFonts w:ascii="Times New Roman" w:hAnsi="Times New Roman" w:cs="Times New Roman"/>
          <w:color w:val="auto"/>
          <w:sz w:val="24"/>
          <w:szCs w:val="24"/>
        </w:rPr>
        <w:t xml:space="preserve">, những đối tượng vật chất. </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bản thể</w:t>
      </w:r>
      <w:r w:rsidRPr="00AA32C7">
        <w:rPr>
          <w:rFonts w:ascii="Times New Roman" w:hAnsi="Times New Roman" w:cs="Times New Roman"/>
          <w:color w:val="auto"/>
          <w:sz w:val="24"/>
          <w:szCs w:val="24"/>
        </w:rPr>
        <w:t xml:space="preserve"> được dùng đối với </w:t>
      </w:r>
      <w:r w:rsidRPr="00AA32C7">
        <w:rPr>
          <w:rFonts w:ascii="Times New Roman" w:hAnsi="Times New Roman" w:cs="Times New Roman"/>
          <w:b/>
          <w:color w:val="auto"/>
          <w:sz w:val="24"/>
          <w:szCs w:val="24"/>
        </w:rPr>
        <w:t>pháp vô vi</w:t>
      </w:r>
      <w:r w:rsidRPr="00AA32C7">
        <w:rPr>
          <w:rFonts w:ascii="Times New Roman" w:hAnsi="Times New Roman" w:cs="Times New Roman"/>
          <w:color w:val="auto"/>
          <w:sz w:val="24"/>
          <w:szCs w:val="24"/>
        </w:rPr>
        <w:t xml:space="preserve"> hoặc những khái niệm trừu tượng. </w:t>
      </w:r>
    </w:p>
    <w:p w:rsidR="00B05145" w:rsidRPr="00AA32C7" w:rsidRDefault="00B05145" w:rsidP="00B05145">
      <w:pPr>
        <w:pStyle w:val="BodyText"/>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Các pháp vô vi, thường hằng thường được xác lập bằng </w:t>
      </w:r>
      <w:r w:rsidRPr="00AA32C7">
        <w:rPr>
          <w:rFonts w:ascii="Times New Roman" w:eastAsia="Times New Roman" w:hAnsi="Times New Roman" w:cs="Times New Roman"/>
          <w:b/>
          <w:bCs/>
          <w:color w:val="auto"/>
          <w:sz w:val="24"/>
          <w:szCs w:val="24"/>
        </w:rPr>
        <w:t>sự phủ định</w:t>
      </w:r>
      <w:r w:rsidRPr="00AA32C7">
        <w:rPr>
          <w:rFonts w:ascii="Times New Roman" w:eastAsia="Times New Roman" w:hAnsi="Times New Roman" w:cs="Times New Roman"/>
          <w:color w:val="auto"/>
          <w:sz w:val="24"/>
          <w:szCs w:val="24"/>
        </w:rPr>
        <w:t xml:space="preserve"> và mang tính trừu tượng trong tư duy, không thể nắm bắt trực tiếp như pháp hữu vi. Chẳng hạn:</w:t>
      </w:r>
    </w:p>
    <w:p w:rsidR="00B05145" w:rsidRPr="00AA32C7" w:rsidRDefault="00B05145" w:rsidP="00B05145">
      <w:pPr>
        <w:numPr>
          <w:ilvl w:val="0"/>
          <w:numId w:val="11"/>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t>Pháp thường hằng</w:t>
      </w:r>
      <w:r w:rsidRPr="00AA32C7">
        <w:rPr>
          <w:rFonts w:ascii="Times New Roman" w:eastAsia="Times New Roman" w:hAnsi="Times New Roman" w:cs="Times New Roman"/>
          <w:color w:val="auto"/>
          <w:sz w:val="24"/>
          <w:szCs w:val="24"/>
        </w:rPr>
        <w:t xml:space="preserve"> đối nghịch với </w:t>
      </w:r>
      <w:r w:rsidRPr="00AA32C7">
        <w:rPr>
          <w:rFonts w:ascii="Times New Roman" w:eastAsia="Times New Roman" w:hAnsi="Times New Roman" w:cs="Times New Roman"/>
          <w:b/>
          <w:bCs/>
          <w:color w:val="auto"/>
          <w:sz w:val="24"/>
          <w:szCs w:val="24"/>
        </w:rPr>
        <w:t>pháp vô thường</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1"/>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lastRenderedPageBreak/>
        <w:t>Pháp không cản trở</w:t>
      </w:r>
      <w:r w:rsidRPr="00AA32C7">
        <w:rPr>
          <w:rFonts w:ascii="Times New Roman" w:eastAsia="Times New Roman" w:hAnsi="Times New Roman" w:cs="Times New Roman"/>
          <w:color w:val="auto"/>
          <w:sz w:val="24"/>
          <w:szCs w:val="24"/>
        </w:rPr>
        <w:t xml:space="preserve"> đối nghịch với </w:t>
      </w:r>
      <w:r w:rsidRPr="00AA32C7">
        <w:rPr>
          <w:rFonts w:ascii="Times New Roman" w:eastAsia="Times New Roman" w:hAnsi="Times New Roman" w:cs="Times New Roman"/>
          <w:b/>
          <w:bCs/>
          <w:color w:val="auto"/>
          <w:sz w:val="24"/>
          <w:szCs w:val="24"/>
        </w:rPr>
        <w:t>pháp cản trở</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1"/>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Pháp thường hằng và pháp không cản trở là </w:t>
      </w:r>
      <w:r w:rsidRPr="00AA32C7">
        <w:rPr>
          <w:rFonts w:ascii="Times New Roman" w:eastAsia="Times New Roman" w:hAnsi="Times New Roman" w:cs="Times New Roman"/>
          <w:b/>
          <w:bCs/>
          <w:color w:val="auto"/>
          <w:sz w:val="24"/>
          <w:szCs w:val="24"/>
        </w:rPr>
        <w:t>một bản thể</w:t>
      </w:r>
      <w:r w:rsidRPr="00AA32C7">
        <w:rPr>
          <w:rFonts w:ascii="Times New Roman" w:eastAsia="Times New Roman" w:hAnsi="Times New Roman" w:cs="Times New Roman"/>
          <w:color w:val="auto"/>
          <w:sz w:val="24"/>
          <w:szCs w:val="24"/>
        </w:rPr>
        <w:t xml:space="preserve">, không phải </w:t>
      </w:r>
      <w:r w:rsidRPr="00AA32C7">
        <w:rPr>
          <w:rFonts w:ascii="Times New Roman" w:eastAsia="Times New Roman" w:hAnsi="Times New Roman" w:cs="Times New Roman"/>
          <w:b/>
          <w:bCs/>
          <w:color w:val="auto"/>
          <w:sz w:val="24"/>
          <w:szCs w:val="24"/>
        </w:rPr>
        <w:t>một chất thể</w:t>
      </w:r>
      <w:r w:rsidRPr="00AA32C7">
        <w:rPr>
          <w:rFonts w:ascii="Times New Roman" w:eastAsia="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t>Hư không</w:t>
      </w:r>
      <w:r w:rsidRPr="00AA32C7">
        <w:rPr>
          <w:rFonts w:ascii="Times New Roman" w:eastAsia="Times New Roman" w:hAnsi="Times New Roman" w:cs="Times New Roman"/>
          <w:color w:val="auto"/>
          <w:sz w:val="24"/>
          <w:szCs w:val="24"/>
        </w:rPr>
        <w:t xml:space="preserve"> là pháp vô vi và thường hằng. Vì vậy:</w:t>
      </w:r>
    </w:p>
    <w:p w:rsidR="00B05145" w:rsidRPr="00AA32C7" w:rsidRDefault="00B05145" w:rsidP="00B05145">
      <w:pPr>
        <w:numPr>
          <w:ilvl w:val="0"/>
          <w:numId w:val="12"/>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t>Hư không và thường hằng</w:t>
      </w:r>
      <w:r w:rsidRPr="00AA32C7">
        <w:rPr>
          <w:rFonts w:ascii="Times New Roman" w:eastAsia="Times New Roman" w:hAnsi="Times New Roman" w:cs="Times New Roman"/>
          <w:color w:val="auto"/>
          <w:sz w:val="24"/>
          <w:szCs w:val="24"/>
        </w:rPr>
        <w:t xml:space="preserve"> là </w:t>
      </w:r>
      <w:r w:rsidRPr="00AA32C7">
        <w:rPr>
          <w:rFonts w:ascii="Times New Roman" w:eastAsia="Times New Roman" w:hAnsi="Times New Roman" w:cs="Times New Roman"/>
          <w:b/>
          <w:bCs/>
          <w:color w:val="auto"/>
          <w:sz w:val="24"/>
          <w:szCs w:val="24"/>
        </w:rPr>
        <w:t>một bản thể</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2"/>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Không thể nói hư không là </w:t>
      </w:r>
      <w:r w:rsidRPr="00AA32C7">
        <w:rPr>
          <w:rFonts w:ascii="Times New Roman" w:eastAsia="Times New Roman" w:hAnsi="Times New Roman" w:cs="Times New Roman"/>
          <w:b/>
          <w:bCs/>
          <w:color w:val="auto"/>
          <w:sz w:val="24"/>
          <w:szCs w:val="24"/>
        </w:rPr>
        <w:t>một chất thể</w:t>
      </w:r>
      <w:r w:rsidRPr="00AA32C7">
        <w:rPr>
          <w:rFonts w:ascii="Times New Roman" w:eastAsia="Times New Roman" w:hAnsi="Times New Roman" w:cs="Times New Roman"/>
          <w:color w:val="auto"/>
          <w:sz w:val="24"/>
          <w:szCs w:val="24"/>
        </w:rPr>
        <w:t xml:space="preserve"> hay </w:t>
      </w:r>
      <w:r w:rsidRPr="00AA32C7">
        <w:rPr>
          <w:rFonts w:ascii="Times New Roman" w:eastAsia="Times New Roman" w:hAnsi="Times New Roman" w:cs="Times New Roman"/>
          <w:b/>
          <w:bCs/>
          <w:color w:val="auto"/>
          <w:sz w:val="24"/>
          <w:szCs w:val="24"/>
        </w:rPr>
        <w:t>khác chất thể</w:t>
      </w:r>
      <w:r w:rsidRPr="00AA32C7">
        <w:rPr>
          <w:rFonts w:ascii="Times New Roman" w:eastAsia="Times New Roman" w:hAnsi="Times New Roman" w:cs="Times New Roman"/>
          <w:color w:val="auto"/>
          <w:sz w:val="24"/>
          <w:szCs w:val="24"/>
        </w:rPr>
        <w:t>, vì khái niệm chất thể chỉ được sử dụng đối với pháp hữu vi, không dùng cho pháp vô vi.</w:t>
      </w:r>
    </w:p>
    <w:p w:rsidR="00B05145" w:rsidRPr="00AA32C7" w:rsidRDefault="00B05145" w:rsidP="00B05145">
      <w:pPr>
        <w:numPr>
          <w:ilvl w:val="0"/>
          <w:numId w:val="12"/>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t>Hư không ở hướng Nam</w:t>
      </w:r>
      <w:r w:rsidRPr="00AA32C7">
        <w:rPr>
          <w:rFonts w:ascii="Times New Roman" w:eastAsia="Times New Roman" w:hAnsi="Times New Roman" w:cs="Times New Roman"/>
          <w:color w:val="auto"/>
          <w:sz w:val="24"/>
          <w:szCs w:val="24"/>
        </w:rPr>
        <w:t xml:space="preserve"> và </w:t>
      </w:r>
      <w:r w:rsidRPr="00AA32C7">
        <w:rPr>
          <w:rFonts w:ascii="Times New Roman" w:eastAsia="Times New Roman" w:hAnsi="Times New Roman" w:cs="Times New Roman"/>
          <w:b/>
          <w:bCs/>
          <w:color w:val="auto"/>
          <w:sz w:val="24"/>
          <w:szCs w:val="24"/>
        </w:rPr>
        <w:t>hư không ở hướng Bắc</w:t>
      </w:r>
      <w:r w:rsidRPr="00AA32C7">
        <w:rPr>
          <w:rFonts w:ascii="Times New Roman" w:eastAsia="Times New Roman" w:hAnsi="Times New Roman" w:cs="Times New Roman"/>
          <w:color w:val="auto"/>
          <w:sz w:val="24"/>
          <w:szCs w:val="24"/>
        </w:rPr>
        <w:t xml:space="preserve"> là </w:t>
      </w:r>
      <w:r w:rsidRPr="00AA32C7">
        <w:rPr>
          <w:rFonts w:ascii="Times New Roman" w:eastAsia="Times New Roman" w:hAnsi="Times New Roman" w:cs="Times New Roman"/>
          <w:b/>
          <w:bCs/>
          <w:color w:val="auto"/>
          <w:sz w:val="24"/>
          <w:szCs w:val="24"/>
        </w:rPr>
        <w:t>khác bản thể</w:t>
      </w:r>
      <w:r w:rsidRPr="00AA32C7">
        <w:rPr>
          <w:rFonts w:ascii="Times New Roman" w:eastAsia="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Vì vậy, </w:t>
      </w:r>
      <w:r w:rsidRPr="00AA32C7">
        <w:rPr>
          <w:rFonts w:ascii="Times New Roman" w:hAnsi="Times New Roman" w:cs="Times New Roman"/>
          <w:b/>
          <w:color w:val="auto"/>
          <w:sz w:val="24"/>
          <w:szCs w:val="24"/>
        </w:rPr>
        <w:t>chất thể</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bản thể</w:t>
      </w:r>
      <w:r w:rsidRPr="00AA32C7">
        <w:rPr>
          <w:rFonts w:ascii="Times New Roman" w:hAnsi="Times New Roman" w:cs="Times New Roman"/>
          <w:color w:val="auto"/>
          <w:sz w:val="24"/>
          <w:szCs w:val="24"/>
        </w:rPr>
        <w:t xml:space="preserve"> là hai khái niệm khác nhau cần phân biệt.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60"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3.3. Một và Khác trong âm thanh</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Khi nói về</w:t>
      </w:r>
      <w:r w:rsidRPr="00AA32C7">
        <w:rPr>
          <w:rFonts w:ascii="Times New Roman" w:hAnsi="Times New Roman" w:cs="Times New Roman"/>
          <w:b/>
          <w:color w:val="auto"/>
          <w:sz w:val="24"/>
          <w:szCs w:val="24"/>
        </w:rPr>
        <w:t xml:space="preserve"> âm thanh </w:t>
      </w:r>
      <w:r w:rsidRPr="00AA32C7">
        <w:rPr>
          <w:rFonts w:ascii="Times New Roman" w:hAnsi="Times New Roman" w:cs="Times New Roman"/>
          <w:color w:val="auto"/>
          <w:sz w:val="24"/>
          <w:szCs w:val="24"/>
        </w:rPr>
        <w:t>được phát ra</w:t>
      </w:r>
      <w:r w:rsidRPr="00AA32C7">
        <w:rPr>
          <w:rFonts w:ascii="Times New Roman" w:hAnsi="Times New Roman" w:cs="Times New Roman"/>
          <w:b/>
          <w:color w:val="auto"/>
          <w:sz w:val="24"/>
          <w:szCs w:val="24"/>
        </w:rPr>
        <w:t xml:space="preserve">, </w:t>
      </w:r>
      <w:r w:rsidRPr="00AA32C7">
        <w:rPr>
          <w:rFonts w:ascii="Times New Roman" w:hAnsi="Times New Roman" w:cs="Times New Roman"/>
          <w:color w:val="auto"/>
          <w:sz w:val="24"/>
          <w:szCs w:val="24"/>
        </w:rPr>
        <w:t xml:space="preserve">ngôn từ và nội dung được diễn đạt cũng có thể xét theo </w:t>
      </w:r>
      <w:r w:rsidRPr="00AA32C7">
        <w:rPr>
          <w:rFonts w:ascii="Times New Roman" w:hAnsi="Times New Roman" w:cs="Times New Roman"/>
          <w:b/>
          <w:color w:val="auto"/>
          <w:sz w:val="24"/>
          <w:szCs w:val="24"/>
        </w:rPr>
        <w:t>Một và Khác</w:t>
      </w:r>
      <w:r w:rsidRPr="00AA32C7">
        <w:rPr>
          <w:rFonts w:ascii="Times New Roman" w:hAnsi="Times New Roman" w:cs="Times New Roman"/>
          <w:color w:val="auto"/>
          <w:sz w:val="24"/>
          <w:szCs w:val="24"/>
        </w:rPr>
        <w:t>. Ví dụ:</w:t>
      </w:r>
    </w:p>
    <w:p w:rsidR="00B05145" w:rsidRPr="00AA32C7" w:rsidRDefault="00B05145" w:rsidP="00B05145">
      <w:pPr>
        <w:pStyle w:val="BodyText"/>
        <w:numPr>
          <w:ilvl w:val="0"/>
          <w:numId w:val="13"/>
        </w:numPr>
        <w:spacing w:before="100" w:after="100" w:line="240" w:lineRule="atLeast"/>
        <w:ind w:left="540"/>
        <w:jc w:val="both"/>
        <w:rPr>
          <w:rFonts w:ascii="Times New Roman" w:hAnsi="Times New Roman" w:cs="Times New Roman"/>
          <w:color w:val="auto"/>
          <w:sz w:val="24"/>
          <w:szCs w:val="24"/>
        </w:rPr>
      </w:pPr>
      <w:r w:rsidRPr="00AA32C7">
        <w:rPr>
          <w:rStyle w:val="Strong"/>
          <w:rFonts w:ascii="Microsoft Himalaya" w:hAnsi="Microsoft Himalaya" w:cs="Microsoft Himalaya"/>
          <w:color w:val="auto"/>
          <w:sz w:val="24"/>
          <w:szCs w:val="24"/>
        </w:rPr>
        <w:t>ཀ་བ་</w:t>
      </w:r>
      <w:r w:rsidRPr="00AA32C7">
        <w:rPr>
          <w:rFonts w:ascii="Times New Roman" w:hAnsi="Times New Roman" w:cs="Times New Roman"/>
          <w:color w:val="auto"/>
          <w:sz w:val="24"/>
          <w:szCs w:val="24"/>
        </w:rPr>
        <w:t xml:space="preserve"> - </w:t>
      </w:r>
      <w:r w:rsidRPr="00AA32C7">
        <w:rPr>
          <w:rFonts w:ascii="Times New Roman" w:eastAsia="Times New Roman" w:hAnsi="Times New Roman" w:cs="Times New Roman"/>
          <w:i/>
          <w:color w:val="auto"/>
          <w:sz w:val="24"/>
          <w:szCs w:val="24"/>
        </w:rPr>
        <w:t>ka wa</w:t>
      </w:r>
      <w:r w:rsidRPr="00AA32C7">
        <w:rPr>
          <w:rFonts w:ascii="Times New Roman" w:eastAsia="Times New Roman" w:hAnsi="Times New Roman" w:cs="Times New Roman"/>
          <w:color w:val="auto"/>
          <w:sz w:val="24"/>
          <w:szCs w:val="24"/>
        </w:rPr>
        <w:t xml:space="preserve"> là trụ cột, còn </w:t>
      </w:r>
      <w:r w:rsidRPr="00AA32C7">
        <w:rPr>
          <w:rStyle w:val="Strong"/>
          <w:rFonts w:ascii="Microsoft Himalaya" w:hAnsi="Microsoft Himalaya" w:cs="Microsoft Himalaya"/>
          <w:color w:val="auto"/>
          <w:sz w:val="24"/>
          <w:szCs w:val="24"/>
        </w:rPr>
        <w:t>བུམ་པ་</w:t>
      </w:r>
      <w:r w:rsidRPr="00AA32C7">
        <w:rPr>
          <w:rStyle w:val="Strong"/>
          <w:rFonts w:ascii="Times New Roman" w:hAnsi="Times New Roman" w:cs="Times New Roman"/>
          <w:color w:val="auto"/>
          <w:sz w:val="24"/>
          <w:szCs w:val="24"/>
        </w:rPr>
        <w:t xml:space="preserve"> - </w:t>
      </w:r>
      <w:r w:rsidRPr="00AA32C7">
        <w:rPr>
          <w:rFonts w:ascii="Times New Roman" w:eastAsia="Times New Roman" w:hAnsi="Times New Roman" w:cs="Times New Roman"/>
          <w:i/>
          <w:color w:val="auto"/>
          <w:sz w:val="24"/>
          <w:szCs w:val="24"/>
        </w:rPr>
        <w:t>bum pa</w:t>
      </w:r>
      <w:r w:rsidRPr="00AA32C7">
        <w:rPr>
          <w:rFonts w:ascii="Times New Roman" w:eastAsia="Times New Roman" w:hAnsi="Times New Roman" w:cs="Times New Roman"/>
          <w:color w:val="auto"/>
          <w:sz w:val="24"/>
          <w:szCs w:val="24"/>
        </w:rPr>
        <w:t xml:space="preserve"> là cái bình; vì diễn đạt hai nội dung khác nhau nên chúng là </w:t>
      </w:r>
      <w:r w:rsidRPr="00AA32C7">
        <w:rPr>
          <w:rFonts w:ascii="Times New Roman" w:eastAsia="Times New Roman" w:hAnsi="Times New Roman" w:cs="Times New Roman"/>
          <w:b/>
          <w:color w:val="auto"/>
          <w:sz w:val="24"/>
          <w:szCs w:val="24"/>
        </w:rPr>
        <w:t>Khác</w:t>
      </w:r>
      <w:r w:rsidRPr="00AA32C7">
        <w:rPr>
          <w:rFonts w:ascii="Times New Roman" w:eastAsia="Times New Roman" w:hAnsi="Times New Roman" w:cs="Times New Roman"/>
          <w:color w:val="auto"/>
          <w:sz w:val="24"/>
          <w:szCs w:val="24"/>
        </w:rPr>
        <w:t xml:space="preserve">. </w:t>
      </w:r>
      <w:r w:rsidRPr="00AA32C7">
        <w:rPr>
          <w:rFonts w:ascii="Times New Roman" w:hAnsi="Times New Roman" w:cs="Times New Roman"/>
          <w:color w:val="auto"/>
          <w:sz w:val="24"/>
          <w:szCs w:val="24"/>
        </w:rPr>
        <w:t xml:space="preserve">Tuy nhiên, </w:t>
      </w:r>
      <w:r w:rsidRPr="00AA32C7">
        <w:rPr>
          <w:rStyle w:val="Emphasis"/>
          <w:rFonts w:ascii="Times New Roman" w:hAnsi="Times New Roman" w:cs="Times New Roman"/>
          <w:color w:val="auto"/>
          <w:sz w:val="24"/>
          <w:szCs w:val="24"/>
        </w:rPr>
        <w:t>ka wa</w:t>
      </w:r>
      <w:r w:rsidRPr="00AA32C7">
        <w:rPr>
          <w:rFonts w:ascii="Times New Roman" w:hAnsi="Times New Roman" w:cs="Times New Roman"/>
          <w:color w:val="auto"/>
          <w:sz w:val="24"/>
          <w:szCs w:val="24"/>
        </w:rPr>
        <w:t xml:space="preserve"> gồm hai âm tiết </w:t>
      </w:r>
      <w:r w:rsidRPr="00AA32C7">
        <w:rPr>
          <w:rStyle w:val="Emphasis"/>
          <w:rFonts w:ascii="Times New Roman" w:hAnsi="Times New Roman" w:cs="Times New Roman"/>
          <w:color w:val="auto"/>
          <w:sz w:val="24"/>
          <w:szCs w:val="24"/>
        </w:rPr>
        <w:t>ka</w:t>
      </w:r>
      <w:r w:rsidRPr="00AA32C7">
        <w:rPr>
          <w:rFonts w:ascii="Times New Roman" w:hAnsi="Times New Roman" w:cs="Times New Roman"/>
          <w:color w:val="auto"/>
          <w:sz w:val="24"/>
          <w:szCs w:val="24"/>
        </w:rPr>
        <w:t xml:space="preserve"> và </w:t>
      </w:r>
      <w:r w:rsidRPr="00AA32C7">
        <w:rPr>
          <w:rStyle w:val="Emphasis"/>
          <w:rFonts w:ascii="Times New Roman" w:hAnsi="Times New Roman" w:cs="Times New Roman"/>
          <w:color w:val="auto"/>
          <w:sz w:val="24"/>
          <w:szCs w:val="24"/>
        </w:rPr>
        <w:t>wa</w:t>
      </w:r>
      <w:r w:rsidRPr="00AA32C7">
        <w:rPr>
          <w:rFonts w:ascii="Times New Roman" w:hAnsi="Times New Roman" w:cs="Times New Roman"/>
          <w:color w:val="auto"/>
          <w:sz w:val="24"/>
          <w:szCs w:val="24"/>
        </w:rPr>
        <w:t xml:space="preserve"> nhưng chỉ diễn đạt một nội dung là </w:t>
      </w:r>
      <w:r w:rsidRPr="00AA32C7">
        <w:rPr>
          <w:rStyle w:val="Strong"/>
          <w:rFonts w:ascii="Times New Roman" w:hAnsi="Times New Roman" w:cs="Times New Roman"/>
          <w:color w:val="auto"/>
          <w:sz w:val="24"/>
          <w:szCs w:val="24"/>
        </w:rPr>
        <w:t>cây cột</w:t>
      </w:r>
      <w:r w:rsidRPr="00AA32C7">
        <w:rPr>
          <w:rFonts w:ascii="Times New Roman" w:hAnsi="Times New Roman" w:cs="Times New Roman"/>
          <w:color w:val="auto"/>
          <w:sz w:val="24"/>
          <w:szCs w:val="24"/>
        </w:rPr>
        <w:t xml:space="preserve">. Trong tư duy, nội dung đó chỉ hiển hiện là </w:t>
      </w:r>
      <w:r w:rsidRPr="00AA32C7">
        <w:rPr>
          <w:rStyle w:val="Strong"/>
          <w:rFonts w:ascii="Times New Roman" w:hAnsi="Times New Roman" w:cs="Times New Roman"/>
          <w:color w:val="auto"/>
          <w:sz w:val="24"/>
          <w:szCs w:val="24"/>
        </w:rPr>
        <w:t>Một</w:t>
      </w:r>
      <w:r w:rsidRPr="00AA32C7">
        <w:rPr>
          <w:rFonts w:ascii="Times New Roman" w:hAnsi="Times New Roman" w:cs="Times New Roman"/>
          <w:color w:val="auto"/>
          <w:sz w:val="24"/>
          <w:szCs w:val="24"/>
        </w:rPr>
        <w:t>, không có hai nghĩa riêng biệt tương ứng với hai âm tiết.</w:t>
      </w:r>
    </w:p>
    <w:p w:rsidR="00B05145" w:rsidRPr="00AA32C7" w:rsidRDefault="00B05145" w:rsidP="00B05145">
      <w:pPr>
        <w:pStyle w:val="BodyText"/>
        <w:numPr>
          <w:ilvl w:val="0"/>
          <w:numId w:val="13"/>
        </w:numPr>
        <w:spacing w:before="100" w:after="100" w:line="240" w:lineRule="atLeast"/>
        <w:ind w:left="540"/>
        <w:jc w:val="both"/>
        <w:rPr>
          <w:rFonts w:ascii="Times New Roman" w:hAnsi="Times New Roman" w:cs="Times New Roman"/>
          <w:color w:val="auto"/>
          <w:sz w:val="24"/>
          <w:szCs w:val="24"/>
        </w:rPr>
      </w:pPr>
      <w:r w:rsidRPr="00AA32C7">
        <w:rPr>
          <w:rFonts w:ascii="Microsoft Himalaya" w:hAnsi="Microsoft Himalaya" w:cs="Microsoft Himalaya"/>
          <w:color w:val="auto"/>
          <w:sz w:val="24"/>
          <w:szCs w:val="24"/>
        </w:rPr>
        <w:t>ཁྱེད་རང་མི་ཡིན་པ།</w:t>
      </w:r>
      <w:r w:rsidRPr="00AA32C7">
        <w:rPr>
          <w:rFonts w:ascii="Times New Roman" w:hAnsi="Times New Roman" w:cs="Times New Roman"/>
          <w:color w:val="auto"/>
          <w:sz w:val="24"/>
          <w:szCs w:val="24"/>
        </w:rPr>
        <w:t xml:space="preserve"> - </w:t>
      </w:r>
      <w:r w:rsidRPr="00AA32C7">
        <w:rPr>
          <w:rFonts w:ascii="Times New Roman" w:hAnsi="Times New Roman" w:cs="Times New Roman"/>
          <w:i/>
          <w:color w:val="auto"/>
          <w:sz w:val="24"/>
          <w:szCs w:val="24"/>
        </w:rPr>
        <w:t>khyed rang mi yin pa</w:t>
      </w:r>
      <w:r w:rsidRPr="00AA32C7">
        <w:rPr>
          <w:rFonts w:ascii="Times New Roman" w:hAnsi="Times New Roman" w:cs="Times New Roman"/>
          <w:color w:val="auto"/>
          <w:sz w:val="24"/>
          <w:szCs w:val="24"/>
        </w:rPr>
        <w:t xml:space="preserve"> (bạn là con người), trong đó từ </w:t>
      </w:r>
      <w:r w:rsidRPr="00AA32C7">
        <w:rPr>
          <w:rFonts w:ascii="Times New Roman" w:hAnsi="Times New Roman" w:cs="Times New Roman"/>
          <w:i/>
          <w:color w:val="auto"/>
          <w:sz w:val="24"/>
          <w:szCs w:val="24"/>
        </w:rPr>
        <w:t>khyed rang</w:t>
      </w:r>
      <w:r w:rsidRPr="00AA32C7">
        <w:rPr>
          <w:rFonts w:ascii="Times New Roman" w:hAnsi="Times New Roman" w:cs="Times New Roman"/>
          <w:color w:val="auto"/>
          <w:sz w:val="24"/>
          <w:szCs w:val="24"/>
        </w:rPr>
        <w:t xml:space="preserve"> có </w:t>
      </w:r>
      <w:r w:rsidRPr="00AA32C7">
        <w:rPr>
          <w:rFonts w:ascii="Times New Roman" w:hAnsi="Times New Roman" w:cs="Times New Roman"/>
          <w:b/>
          <w:color w:val="auto"/>
          <w:sz w:val="24"/>
          <w:szCs w:val="24"/>
        </w:rPr>
        <w:t>hai âm tiết</w:t>
      </w:r>
      <w:r w:rsidRPr="00AA32C7">
        <w:rPr>
          <w:rFonts w:ascii="Times New Roman" w:hAnsi="Times New Roman" w:cs="Times New Roman"/>
          <w:color w:val="auto"/>
          <w:sz w:val="24"/>
          <w:szCs w:val="24"/>
        </w:rPr>
        <w:t xml:space="preserve"> nhưng nội dung chỉ </w:t>
      </w:r>
      <w:r w:rsidRPr="00AA32C7">
        <w:rPr>
          <w:rFonts w:ascii="Times New Roman" w:hAnsi="Times New Roman" w:cs="Times New Roman"/>
          <w:b/>
          <w:color w:val="auto"/>
          <w:sz w:val="24"/>
          <w:szCs w:val="24"/>
        </w:rPr>
        <w:t>một đối tượng</w:t>
      </w:r>
      <w:r w:rsidRPr="00AA32C7">
        <w:rPr>
          <w:rFonts w:ascii="Times New Roman" w:hAnsi="Times New Roman" w:cs="Times New Roman"/>
          <w:color w:val="auto"/>
          <w:sz w:val="24"/>
          <w:szCs w:val="24"/>
        </w:rPr>
        <w:t xml:space="preserve"> là “bạn”. Khi âm thanh trên được phát ra nhưng ý nghĩa hiện lên trong tư duy chỉ là một con người.</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 xml:space="preserve"> (</w:t>
      </w:r>
      <w:r w:rsidRPr="00AA32C7">
        <w:rPr>
          <w:rFonts w:ascii="Microsoft Himalaya" w:hAnsi="Microsoft Himalaya" w:cs="Microsoft Himalaya"/>
          <w:color w:val="auto"/>
          <w:sz w:val="24"/>
          <w:szCs w:val="24"/>
        </w:rPr>
        <w:t>བྱས་པ་</w:t>
      </w:r>
      <w:r w:rsidRPr="00AA32C7">
        <w:rPr>
          <w:rFonts w:ascii="Times New Roman" w:hAnsi="Times New Roman" w:cs="Times New Roman"/>
          <w:color w:val="auto"/>
          <w:sz w:val="24"/>
          <w:szCs w:val="24"/>
        </w:rPr>
        <w:t xml:space="preserve"> - </w:t>
      </w:r>
      <w:r w:rsidRPr="00AA32C7">
        <w:rPr>
          <w:rFonts w:ascii="Times New Roman" w:hAnsi="Times New Roman" w:cs="Times New Roman"/>
          <w:i/>
          <w:color w:val="auto"/>
          <w:sz w:val="24"/>
          <w:szCs w:val="24"/>
        </w:rPr>
        <w:t>byas pa</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vô thường</w:t>
      </w:r>
      <w:r w:rsidRPr="00AA32C7">
        <w:rPr>
          <w:rFonts w:ascii="Times New Roman" w:hAnsi="Times New Roman" w:cs="Times New Roman"/>
          <w:color w:val="auto"/>
          <w:sz w:val="24"/>
          <w:szCs w:val="24"/>
        </w:rPr>
        <w:t xml:space="preserve"> (</w:t>
      </w:r>
      <w:r w:rsidRPr="00AA32C7">
        <w:rPr>
          <w:rFonts w:ascii="Microsoft Himalaya" w:hAnsi="Microsoft Himalaya" w:cs="Microsoft Himalaya"/>
          <w:color w:val="auto"/>
          <w:sz w:val="24"/>
          <w:szCs w:val="24"/>
        </w:rPr>
        <w:t>མི་རྟག་པ་</w:t>
      </w:r>
      <w:r w:rsidRPr="00AA32C7">
        <w:rPr>
          <w:rFonts w:ascii="Times New Roman" w:hAnsi="Times New Roman" w:cs="Times New Roman"/>
          <w:color w:val="auto"/>
          <w:sz w:val="24"/>
          <w:szCs w:val="24"/>
        </w:rPr>
        <w:t xml:space="preserve"> - </w:t>
      </w:r>
      <w:r w:rsidRPr="00AA32C7">
        <w:rPr>
          <w:rFonts w:ascii="Times New Roman" w:hAnsi="Times New Roman" w:cs="Times New Roman"/>
          <w:i/>
          <w:color w:val="auto"/>
          <w:sz w:val="24"/>
          <w:szCs w:val="24"/>
        </w:rPr>
        <w:t>mi rtag pa</w:t>
      </w:r>
      <w:r w:rsidRPr="00AA32C7">
        <w:rPr>
          <w:rFonts w:ascii="Times New Roman" w:hAnsi="Times New Roman" w:cs="Times New Roman"/>
          <w:color w:val="auto"/>
          <w:sz w:val="24"/>
          <w:szCs w:val="24"/>
        </w:rPr>
        <w:t xml:space="preserve">) là </w:t>
      </w:r>
      <w:r w:rsidRPr="00AA32C7">
        <w:rPr>
          <w:rFonts w:ascii="Times New Roman" w:hAnsi="Times New Roman" w:cs="Times New Roman"/>
          <w:b/>
          <w:color w:val="auto"/>
          <w:sz w:val="24"/>
          <w:szCs w:val="24"/>
        </w:rPr>
        <w:t>một.</w:t>
      </w:r>
    </w:p>
    <w:p w:rsidR="00B05145" w:rsidRPr="00AA32C7" w:rsidRDefault="00B05145" w:rsidP="00B05145">
      <w:pPr>
        <w:pStyle w:val="ListBullet"/>
        <w:tabs>
          <w:tab w:val="clear" w:pos="360"/>
        </w:tabs>
        <w:spacing w:before="100" w:after="100" w:line="240" w:lineRule="atLeast"/>
        <w:ind w:left="630" w:hanging="45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Pháp nào </w:t>
      </w: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 xml:space="preserve"> thì nhất định là </w:t>
      </w:r>
      <w:r w:rsidRPr="00AA32C7">
        <w:rPr>
          <w:rFonts w:ascii="Times New Roman" w:hAnsi="Times New Roman" w:cs="Times New Roman"/>
          <w:b/>
          <w:color w:val="auto"/>
          <w:sz w:val="24"/>
          <w:szCs w:val="24"/>
        </w:rPr>
        <w:t>vô thường</w:t>
      </w:r>
      <w:r w:rsidRPr="00AA32C7">
        <w:rPr>
          <w:rFonts w:ascii="Times New Roman" w:hAnsi="Times New Roman" w:cs="Times New Roman"/>
          <w:color w:val="auto"/>
          <w:sz w:val="24"/>
          <w:szCs w:val="24"/>
        </w:rPr>
        <w:t>.</w:t>
      </w:r>
    </w:p>
    <w:p w:rsidR="00B05145" w:rsidRPr="00AA32C7" w:rsidRDefault="00B05145" w:rsidP="00B05145">
      <w:pPr>
        <w:pStyle w:val="ListBullet"/>
        <w:tabs>
          <w:tab w:val="clear" w:pos="360"/>
        </w:tabs>
        <w:spacing w:before="100" w:after="100" w:line="240" w:lineRule="atLeast"/>
        <w:ind w:left="630" w:hanging="45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Pháp nào </w:t>
      </w:r>
      <w:r w:rsidRPr="00AA32C7">
        <w:rPr>
          <w:rFonts w:ascii="Times New Roman" w:hAnsi="Times New Roman" w:cs="Times New Roman"/>
          <w:b/>
          <w:color w:val="auto"/>
          <w:sz w:val="24"/>
          <w:szCs w:val="24"/>
        </w:rPr>
        <w:t>vô thường</w:t>
      </w:r>
      <w:r w:rsidRPr="00AA32C7">
        <w:rPr>
          <w:rFonts w:ascii="Times New Roman" w:hAnsi="Times New Roman" w:cs="Times New Roman"/>
          <w:color w:val="auto"/>
          <w:sz w:val="24"/>
          <w:szCs w:val="24"/>
        </w:rPr>
        <w:t xml:space="preserve"> thì nhất định là </w:t>
      </w: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w:t>
      </w:r>
    </w:p>
    <w:p w:rsidR="00B05145" w:rsidRPr="00AA32C7" w:rsidRDefault="00B05145" w:rsidP="00B05145">
      <w:pPr>
        <w:pStyle w:val="ListBullet"/>
        <w:tabs>
          <w:tab w:val="clear" w:pos="360"/>
        </w:tabs>
        <w:spacing w:before="100" w:after="100" w:line="240" w:lineRule="atLeast"/>
        <w:ind w:left="630" w:hanging="450"/>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Không thể tách</w:t>
      </w:r>
      <w:r w:rsidRPr="00AA32C7">
        <w:rPr>
          <w:rFonts w:ascii="Times New Roman" w:hAnsi="Times New Roman" w:cs="Times New Roman"/>
          <w:color w:val="auto"/>
          <w:sz w:val="24"/>
          <w:szCs w:val="24"/>
        </w:rPr>
        <w:t xml:space="preserve"> cái được làm ra và tính vô thường thành hai vật riêng như cái bình và cái cột.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Tuy nhiên, nhận biết một pháp </w:t>
      </w: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 xml:space="preserve"> không nhất thiết nhận biết đầy đủ </w:t>
      </w:r>
      <w:r w:rsidRPr="00AA32C7">
        <w:rPr>
          <w:rFonts w:ascii="Times New Roman" w:hAnsi="Times New Roman" w:cs="Times New Roman"/>
          <w:b/>
          <w:color w:val="auto"/>
          <w:sz w:val="24"/>
          <w:szCs w:val="24"/>
        </w:rPr>
        <w:t>tính vô thường</w:t>
      </w:r>
      <w:r w:rsidRPr="00AA32C7">
        <w:rPr>
          <w:rFonts w:ascii="Times New Roman" w:hAnsi="Times New Roman" w:cs="Times New Roman"/>
          <w:color w:val="auto"/>
          <w:sz w:val="24"/>
          <w:szCs w:val="24"/>
        </w:rPr>
        <w:t xml:space="preserve">, vì vô thường khó nhận biết hơn. Ngay cả khi biết pháp đó </w:t>
      </w:r>
      <w:r w:rsidRPr="00AA32C7">
        <w:rPr>
          <w:rFonts w:ascii="Times New Roman" w:hAnsi="Times New Roman" w:cs="Times New Roman"/>
          <w:b/>
          <w:color w:val="auto"/>
          <w:sz w:val="24"/>
          <w:szCs w:val="24"/>
        </w:rPr>
        <w:t>hoại diệt trong từng sát-na</w:t>
      </w:r>
      <w:r w:rsidRPr="00AA32C7">
        <w:rPr>
          <w:rFonts w:ascii="Times New Roman" w:hAnsi="Times New Roman" w:cs="Times New Roman"/>
          <w:color w:val="auto"/>
          <w:sz w:val="24"/>
          <w:szCs w:val="24"/>
        </w:rPr>
        <w:t>, chưa chắc đã nhận thức trọn vẹn về vô thường.</w:t>
      </w:r>
    </w:p>
    <w:p w:rsidR="00B05145" w:rsidRPr="00AA32C7" w:rsidRDefault="00B05145" w:rsidP="00B05145">
      <w:p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color w:val="auto"/>
          <w:sz w:val="24"/>
          <w:szCs w:val="24"/>
        </w:rPr>
        <w:t>Trong tư duy phân biệt:</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Nếu hai đối tượng hiện ra khác biệt</w:t>
      </w:r>
      <w:r w:rsidRPr="00AA32C7">
        <w:rPr>
          <w:rFonts w:ascii="Times New Roman" w:hAnsi="Times New Roman" w:cs="Times New Roman"/>
          <w:color w:val="auto"/>
          <w:sz w:val="24"/>
          <w:szCs w:val="24"/>
        </w:rPr>
        <w:t xml:space="preserve"> và có thể phân chia rõ ràng thì gọi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Nếu không thể tách thành hai</w:t>
      </w:r>
      <w:r w:rsidRPr="00AA32C7">
        <w:rPr>
          <w:rFonts w:ascii="Times New Roman" w:hAnsi="Times New Roman" w:cs="Times New Roman"/>
          <w:color w:val="auto"/>
          <w:sz w:val="24"/>
          <w:szCs w:val="24"/>
        </w:rPr>
        <w:t xml:space="preserve"> thì gọi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Vì vậy, </w:t>
      </w: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vô thường</w:t>
      </w:r>
      <w:r w:rsidRPr="00AA32C7">
        <w:rPr>
          <w:rFonts w:ascii="Times New Roman" w:hAnsi="Times New Roman" w:cs="Times New Roman"/>
          <w:color w:val="auto"/>
          <w:sz w:val="24"/>
          <w:szCs w:val="24"/>
        </w:rPr>
        <w:t xml:space="preserve">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 xml:space="preserve">, vì trong tư duy không thể tách </w:t>
      </w:r>
      <w:r w:rsidRPr="00AA32C7">
        <w:rPr>
          <w:rFonts w:ascii="Times New Roman" w:hAnsi="Times New Roman" w:cs="Times New Roman"/>
          <w:b/>
          <w:color w:val="auto"/>
          <w:sz w:val="24"/>
          <w:szCs w:val="24"/>
        </w:rPr>
        <w:t>vô thường</w:t>
      </w:r>
      <w:r w:rsidRPr="00AA32C7">
        <w:rPr>
          <w:rFonts w:ascii="Times New Roman" w:hAnsi="Times New Roman" w:cs="Times New Roman"/>
          <w:color w:val="auto"/>
          <w:sz w:val="24"/>
          <w:szCs w:val="24"/>
        </w:rPr>
        <w:t xml:space="preserve"> khỏi </w:t>
      </w:r>
      <w:r w:rsidRPr="00AA32C7">
        <w:rPr>
          <w:rFonts w:ascii="Times New Roman" w:hAnsi="Times New Roman" w:cs="Times New Roman"/>
          <w:b/>
          <w:color w:val="auto"/>
          <w:sz w:val="24"/>
          <w:szCs w:val="24"/>
        </w:rPr>
        <w:t>được làm ra</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Trong luận giải </w:t>
      </w:r>
      <w:r w:rsidRPr="00AA32C7">
        <w:rPr>
          <w:rFonts w:ascii="Times New Roman" w:hAnsi="Times New Roman" w:cs="Times New Roman"/>
          <w:b/>
          <w:color w:val="auto"/>
          <w:sz w:val="24"/>
          <w:szCs w:val="24"/>
        </w:rPr>
        <w:t>Căn Bản Trung Quán Luận</w:t>
      </w:r>
      <w:r w:rsidRPr="00AA32C7">
        <w:rPr>
          <w:rFonts w:ascii="Times New Roman" w:hAnsi="Times New Roman" w:cs="Times New Roman"/>
          <w:color w:val="auto"/>
          <w:sz w:val="24"/>
          <w:szCs w:val="24"/>
        </w:rPr>
        <w:t xml:space="preserve"> của ngài Long Thọ, một tác phẩm của ngài Tsongkhapa:</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Những pháp </w:t>
      </w:r>
      <w:r w:rsidRPr="00AA32C7">
        <w:rPr>
          <w:rFonts w:ascii="Times New Roman" w:hAnsi="Times New Roman" w:cs="Times New Roman"/>
          <w:b/>
          <w:color w:val="auto"/>
          <w:sz w:val="24"/>
          <w:szCs w:val="24"/>
        </w:rPr>
        <w:t>trình hiện trực tiếp</w:t>
      </w:r>
      <w:r w:rsidRPr="00AA32C7">
        <w:rPr>
          <w:rFonts w:ascii="Times New Roman" w:hAnsi="Times New Roman" w:cs="Times New Roman"/>
          <w:color w:val="auto"/>
          <w:sz w:val="24"/>
          <w:szCs w:val="24"/>
        </w:rPr>
        <w:t xml:space="preserve"> mà </w:t>
      </w:r>
      <w:r w:rsidRPr="00AA32C7">
        <w:rPr>
          <w:rFonts w:ascii="Times New Roman" w:hAnsi="Times New Roman" w:cs="Times New Roman"/>
          <w:b/>
          <w:color w:val="auto"/>
          <w:sz w:val="24"/>
          <w:szCs w:val="24"/>
        </w:rPr>
        <w:t>không có sự khác biệt</w:t>
      </w:r>
      <w:r w:rsidRPr="00AA32C7">
        <w:rPr>
          <w:rFonts w:ascii="Times New Roman" w:hAnsi="Times New Roman" w:cs="Times New Roman"/>
          <w:color w:val="auto"/>
          <w:sz w:val="24"/>
          <w:szCs w:val="24"/>
        </w:rPr>
        <w:t xml:space="preserve"> thì đó là </w:t>
      </w:r>
      <w:r w:rsidRPr="00AA32C7">
        <w:rPr>
          <w:rFonts w:ascii="Times New Roman" w:hAnsi="Times New Roman" w:cs="Times New Roman"/>
          <w:b/>
          <w:color w:val="auto"/>
          <w:sz w:val="24"/>
          <w:szCs w:val="24"/>
        </w:rPr>
        <w:t>một</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Những pháp </w:t>
      </w:r>
      <w:r w:rsidRPr="00AA32C7">
        <w:rPr>
          <w:rFonts w:ascii="Times New Roman" w:hAnsi="Times New Roman" w:cs="Times New Roman"/>
          <w:b/>
          <w:color w:val="auto"/>
          <w:sz w:val="24"/>
          <w:szCs w:val="24"/>
        </w:rPr>
        <w:t>trình hiện trực tiếp</w:t>
      </w:r>
      <w:r w:rsidRPr="00AA32C7">
        <w:rPr>
          <w:rFonts w:ascii="Times New Roman" w:hAnsi="Times New Roman" w:cs="Times New Roman"/>
          <w:color w:val="auto"/>
          <w:sz w:val="24"/>
          <w:szCs w:val="24"/>
        </w:rPr>
        <w:t xml:space="preserve"> có </w:t>
      </w:r>
      <w:r w:rsidRPr="00AA32C7">
        <w:rPr>
          <w:rFonts w:ascii="Times New Roman" w:hAnsi="Times New Roman" w:cs="Times New Roman"/>
          <w:b/>
          <w:color w:val="auto"/>
          <w:sz w:val="24"/>
          <w:szCs w:val="24"/>
        </w:rPr>
        <w:t>sự khác biệt</w:t>
      </w:r>
      <w:r w:rsidRPr="00AA32C7">
        <w:rPr>
          <w:rFonts w:ascii="Times New Roman" w:hAnsi="Times New Roman" w:cs="Times New Roman"/>
          <w:color w:val="auto"/>
          <w:sz w:val="24"/>
          <w:szCs w:val="24"/>
        </w:rPr>
        <w:t xml:space="preserve"> và có thể tách thành hai thì đó là </w:t>
      </w:r>
      <w:r w:rsidRPr="00AA32C7">
        <w:rPr>
          <w:rFonts w:ascii="Times New Roman" w:hAnsi="Times New Roman" w:cs="Times New Roman"/>
          <w:b/>
          <w:color w:val="auto"/>
          <w:sz w:val="24"/>
          <w:szCs w:val="24"/>
        </w:rPr>
        <w:t>khác</w:t>
      </w:r>
      <w:r w:rsidRPr="00AA32C7">
        <w:rPr>
          <w:rFonts w:ascii="Times New Roman" w:hAnsi="Times New Roman" w:cs="Times New Roman"/>
          <w:color w:val="auto"/>
          <w:sz w:val="24"/>
          <w:szCs w:val="24"/>
        </w:rPr>
        <w:t>.</w:t>
      </w:r>
    </w:p>
    <w:p w:rsidR="00B05145" w:rsidRPr="00AA32C7" w:rsidRDefault="00B05145" w:rsidP="00B05145">
      <w:pPr>
        <w:pStyle w:val="Heading1"/>
        <w:spacing w:before="100" w:line="240" w:lineRule="atLeast"/>
        <w:rPr>
          <w:rFonts w:ascii="Times New Roman" w:eastAsia="Arial" w:hAnsi="Times New Roman" w:cs="Times New Roman"/>
          <w:color w:val="auto"/>
          <w:sz w:val="24"/>
          <w:szCs w:val="24"/>
        </w:rPr>
      </w:pPr>
      <w:r>
        <w:rPr>
          <w:rFonts w:ascii="Times New Roman" w:hAnsi="Times New Roman" w:cs="Times New Roman"/>
          <w:color w:val="auto"/>
          <w:sz w:val="24"/>
          <w:szCs w:val="24"/>
        </w:rPr>
        <w:pict>
          <v:rect id="_x0000_i1061"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4. Các khái niệm về chất thể và thành trụ</w:t>
      </w:r>
    </w:p>
    <w:p w:rsidR="00B05145" w:rsidRPr="00AA32C7" w:rsidRDefault="00B05145" w:rsidP="00B05145">
      <w:pPr>
        <w:pStyle w:val="Style1-tachnh"/>
        <w:spacing w:before="100" w:after="100" w:line="240" w:lineRule="atLeast"/>
        <w:rPr>
          <w:rFonts w:cs="Times New Roman"/>
        </w:rPr>
      </w:pPr>
      <w:r w:rsidRPr="00AA32C7">
        <w:rPr>
          <w:rFonts w:cs="Times New Roman"/>
        </w:rPr>
        <w:t>4.1. Một chất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là những pháp khi trình hiện trực tiếp thấy chúng hiển hiện mà không có sự riêng biệt. </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lastRenderedPageBreak/>
        <w:t>Một chất thể không nhất định là một chất thể thành trụ.</w:t>
      </w:r>
      <w:r w:rsidRPr="00AA32C7">
        <w:rPr>
          <w:rFonts w:ascii="Times New Roman" w:hAnsi="Times New Roman" w:cs="Times New Roman"/>
          <w:color w:val="auto"/>
          <w:sz w:val="24"/>
          <w:szCs w:val="24"/>
        </w:rPr>
        <w:t xml:space="preserve"> Ví dụ, </w:t>
      </w:r>
      <w:r w:rsidRPr="00AA32C7">
        <w:rPr>
          <w:rFonts w:ascii="Times New Roman" w:hAnsi="Times New Roman" w:cs="Times New Roman"/>
          <w:b/>
          <w:color w:val="auto"/>
          <w:sz w:val="24"/>
          <w:szCs w:val="24"/>
        </w:rPr>
        <w:t>cái bình hôm nay và cái bình</w:t>
      </w:r>
      <w:r w:rsidRPr="00AA32C7">
        <w:rPr>
          <w:rFonts w:ascii="Times New Roman" w:hAnsi="Times New Roman" w:cs="Times New Roman"/>
          <w:color w:val="auto"/>
          <w:sz w:val="24"/>
          <w:szCs w:val="24"/>
        </w:rPr>
        <w:t xml:space="preserve"> là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nhưng chúng </w:t>
      </w:r>
      <w:r w:rsidRPr="00AA32C7">
        <w:rPr>
          <w:rFonts w:ascii="Times New Roman" w:hAnsi="Times New Roman" w:cs="Times New Roman"/>
          <w:b/>
          <w:color w:val="auto"/>
          <w:sz w:val="24"/>
          <w:szCs w:val="24"/>
        </w:rPr>
        <w:t>không đồng thời sinh, diệt và trụ</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62"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4.2. Một chất thể thành trụ</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eastAsia="Times New Roman" w:hAnsi="Times New Roman" w:cs="Times New Roman"/>
          <w:b/>
          <w:color w:val="auto"/>
          <w:sz w:val="24"/>
          <w:szCs w:val="24"/>
        </w:rPr>
        <w:t>Một chất thể thành trụ</w:t>
      </w:r>
      <w:r w:rsidRPr="00AA32C7">
        <w:rPr>
          <w:rFonts w:ascii="Times New Roman" w:eastAsia="Times New Roman" w:hAnsi="Times New Roman" w:cs="Times New Roman"/>
          <w:color w:val="auto"/>
          <w:sz w:val="24"/>
          <w:szCs w:val="24"/>
        </w:rPr>
        <w:t xml:space="preserve"> nghĩa là vừa là </w:t>
      </w:r>
      <w:r w:rsidRPr="00AA32C7">
        <w:rPr>
          <w:rFonts w:ascii="Times New Roman" w:eastAsia="Times New Roman" w:hAnsi="Times New Roman" w:cs="Times New Roman"/>
          <w:b/>
          <w:color w:val="auto"/>
          <w:sz w:val="24"/>
          <w:szCs w:val="24"/>
        </w:rPr>
        <w:t>một chất thể</w:t>
      </w:r>
      <w:r w:rsidRPr="00AA32C7">
        <w:rPr>
          <w:rFonts w:ascii="Times New Roman" w:eastAsia="Times New Roman" w:hAnsi="Times New Roman" w:cs="Times New Roman"/>
          <w:color w:val="auto"/>
          <w:sz w:val="24"/>
          <w:szCs w:val="24"/>
        </w:rPr>
        <w:t xml:space="preserve">, vừa có sự </w:t>
      </w:r>
      <w:r w:rsidRPr="00AA32C7">
        <w:rPr>
          <w:rFonts w:ascii="Times New Roman" w:eastAsia="Times New Roman" w:hAnsi="Times New Roman" w:cs="Times New Roman"/>
          <w:b/>
          <w:color w:val="auto"/>
          <w:sz w:val="24"/>
          <w:szCs w:val="24"/>
        </w:rPr>
        <w:t>sinh, trụ và diệt đồng thời với nhau</w:t>
      </w:r>
      <w:r w:rsidRPr="00AA32C7">
        <w:rPr>
          <w:rFonts w:ascii="Times New Roman" w:eastAsia="Times New Roman" w:hAnsi="Times New Roman" w:cs="Times New Roman"/>
          <w:color w:val="auto"/>
          <w:sz w:val="24"/>
          <w:szCs w:val="24"/>
        </w:rPr>
        <w:t>. Khi một pháp hình thành, tồn tại và hoại diệt thì pháp cùng thành trụ với nó cũng hình thành, tồn tại và hoại diệt trong cùng thời gian. Ví dụ:</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Cái bình và màu sắc của cái bình.</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Trụ cột và tám hạt vi trần trong hợp thể của trụ cột.</w:t>
      </w:r>
    </w:p>
    <w:p w:rsidR="00B05145" w:rsidRPr="00AA32C7" w:rsidRDefault="00B05145" w:rsidP="00B05145">
      <w:pPr>
        <w:pStyle w:val="BodyText"/>
        <w:spacing w:before="100" w:after="100" w:line="240" w:lineRule="atLeast"/>
        <w:jc w:val="both"/>
        <w:rPr>
          <w:rFonts w:ascii="Times New Roman" w:hAnsi="Times New Roman" w:cs="Times New Roman"/>
          <w:b/>
          <w:color w:val="auto"/>
          <w:sz w:val="24"/>
          <w:szCs w:val="24"/>
        </w:rPr>
      </w:pPr>
      <w:r>
        <w:rPr>
          <w:rFonts w:ascii="Times New Roman" w:hAnsi="Times New Roman" w:cs="Times New Roman"/>
          <w:color w:val="auto"/>
          <w:sz w:val="24"/>
          <w:szCs w:val="24"/>
        </w:rPr>
        <w:pict>
          <v:rect id="_x0000_i1063"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4.3. Một chất thể không thể phân thành trụ</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chất thể mà không thể phân thành trụ</w:t>
      </w:r>
      <w:r w:rsidRPr="00AA32C7">
        <w:rPr>
          <w:rFonts w:ascii="Times New Roman" w:hAnsi="Times New Roman" w:cs="Times New Roman"/>
          <w:color w:val="auto"/>
          <w:sz w:val="24"/>
          <w:szCs w:val="24"/>
        </w:rPr>
        <w:t xml:space="preserve"> nghĩa là </w:t>
      </w: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mà </w:t>
      </w:r>
      <w:r w:rsidRPr="00AA32C7">
        <w:rPr>
          <w:rFonts w:ascii="Times New Roman" w:hAnsi="Times New Roman" w:cs="Times New Roman"/>
          <w:b/>
          <w:color w:val="auto"/>
          <w:sz w:val="24"/>
          <w:szCs w:val="24"/>
        </w:rPr>
        <w:t xml:space="preserve">không thể phân ra sự thành trụ là sinh, diệt và trụ </w:t>
      </w:r>
      <w:r w:rsidRPr="00AA32C7">
        <w:rPr>
          <w:rFonts w:ascii="Times New Roman" w:hAnsi="Times New Roman" w:cs="Times New Roman"/>
          <w:color w:val="auto"/>
          <w:sz w:val="24"/>
          <w:szCs w:val="24"/>
        </w:rPr>
        <w:t>đồng thời. Khi nhận thức trực tiếp thấy một phương diện thì nhất định phải thấy phương diện kia, cả hai cũng cùng một chất thể.</w:t>
      </w:r>
    </w:p>
    <w:p w:rsidR="00B05145" w:rsidRPr="00AA32C7" w:rsidRDefault="00B05145" w:rsidP="00B05145">
      <w:pPr>
        <w:spacing w:before="100" w:after="100" w:line="240" w:lineRule="atLeast"/>
        <w:rPr>
          <w:rFonts w:ascii="Times New Roman" w:eastAsia="Times New Roman" w:hAnsi="Times New Roman" w:cs="Times New Roman"/>
          <w:color w:val="auto"/>
          <w:sz w:val="24"/>
          <w:szCs w:val="24"/>
        </w:rPr>
      </w:pPr>
      <w:r w:rsidRPr="00AA32C7">
        <w:rPr>
          <w:rFonts w:ascii="Times New Roman" w:eastAsia="Times New Roman" w:hAnsi="Times New Roman" w:cs="Times New Roman"/>
          <w:b/>
          <w:bCs/>
          <w:color w:val="auto"/>
          <w:sz w:val="24"/>
          <w:szCs w:val="24"/>
        </w:rPr>
        <w:t>Một chất thể mà không thể phân thành trụ</w:t>
      </w:r>
      <w:r w:rsidRPr="00AA32C7">
        <w:rPr>
          <w:rFonts w:ascii="Times New Roman" w:eastAsia="Times New Roman" w:hAnsi="Times New Roman" w:cs="Times New Roman"/>
          <w:color w:val="auto"/>
          <w:sz w:val="24"/>
          <w:szCs w:val="24"/>
        </w:rPr>
        <w:t xml:space="preserve"> phải có đủ các điều kiện:</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Trước hết là </w:t>
      </w:r>
      <w:r w:rsidRPr="00AA32C7">
        <w:rPr>
          <w:rFonts w:ascii="Times New Roman" w:eastAsia="Times New Roman" w:hAnsi="Times New Roman" w:cs="Times New Roman"/>
          <w:b/>
          <w:bCs/>
          <w:color w:val="auto"/>
          <w:sz w:val="24"/>
          <w:szCs w:val="24"/>
        </w:rPr>
        <w:t>một chất thể</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Đồng thời là </w:t>
      </w:r>
      <w:r w:rsidRPr="00AA32C7">
        <w:rPr>
          <w:rFonts w:ascii="Times New Roman" w:eastAsia="Times New Roman" w:hAnsi="Times New Roman" w:cs="Times New Roman"/>
          <w:b/>
          <w:bCs/>
          <w:color w:val="auto"/>
          <w:sz w:val="24"/>
          <w:szCs w:val="24"/>
        </w:rPr>
        <w:t>một chất thể thành trụ</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Cùng một </w:t>
      </w:r>
      <w:r w:rsidRPr="00AA32C7">
        <w:rPr>
          <w:rFonts w:ascii="Times New Roman" w:eastAsia="Times New Roman" w:hAnsi="Times New Roman" w:cs="Times New Roman"/>
          <w:b/>
          <w:color w:val="auto"/>
          <w:sz w:val="24"/>
          <w:szCs w:val="24"/>
        </w:rPr>
        <w:t>đối tượng</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Cùng một </w:t>
      </w:r>
      <w:r w:rsidRPr="00AA32C7">
        <w:rPr>
          <w:rFonts w:ascii="Times New Roman" w:eastAsia="Times New Roman" w:hAnsi="Times New Roman" w:cs="Times New Roman"/>
          <w:b/>
          <w:color w:val="auto"/>
          <w:sz w:val="24"/>
          <w:szCs w:val="24"/>
        </w:rPr>
        <w:t>thời gian</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Cùng một </w:t>
      </w:r>
      <w:r w:rsidRPr="00AA32C7">
        <w:rPr>
          <w:rFonts w:ascii="Times New Roman" w:eastAsia="Times New Roman" w:hAnsi="Times New Roman" w:cs="Times New Roman"/>
          <w:b/>
          <w:color w:val="auto"/>
          <w:sz w:val="24"/>
          <w:szCs w:val="24"/>
        </w:rPr>
        <w:t>chất thể</w:t>
      </w:r>
      <w:r w:rsidRPr="00AA32C7">
        <w:rPr>
          <w:rFonts w:ascii="Times New Roman" w:eastAsia="Times New Roman" w:hAnsi="Times New Roman" w:cs="Times New Roman"/>
          <w:color w:val="auto"/>
          <w:sz w:val="24"/>
          <w:szCs w:val="24"/>
        </w:rPr>
        <w:t>.</w:t>
      </w:r>
    </w:p>
    <w:p w:rsidR="00B05145" w:rsidRPr="00AA32C7" w:rsidRDefault="00B05145" w:rsidP="00B05145">
      <w:pPr>
        <w:numPr>
          <w:ilvl w:val="0"/>
          <w:numId w:val="14"/>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b/>
          <w:color w:val="auto"/>
          <w:sz w:val="24"/>
          <w:szCs w:val="24"/>
        </w:rPr>
        <w:t>Không thể phân chia</w:t>
      </w:r>
      <w:r w:rsidRPr="00AA32C7">
        <w:rPr>
          <w:rFonts w:ascii="Times New Roman" w:eastAsia="Times New Roman" w:hAnsi="Times New Roman" w:cs="Times New Roman"/>
          <w:color w:val="auto"/>
          <w:sz w:val="24"/>
          <w:szCs w:val="24"/>
        </w:rPr>
        <w:t xml:space="preserve"> sự hình thành, tồn tại và hoại diệt.</w:t>
      </w:r>
    </w:p>
    <w:p w:rsidR="00B05145" w:rsidRPr="00AA32C7" w:rsidRDefault="00B05145" w:rsidP="00B05145">
      <w:pPr>
        <w:spacing w:before="100" w:after="100" w:line="240" w:lineRule="atLeast"/>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Ví dụ, </w:t>
      </w:r>
      <w:r w:rsidRPr="00AA32C7">
        <w:rPr>
          <w:rFonts w:ascii="Times New Roman" w:eastAsia="Times New Roman" w:hAnsi="Times New Roman" w:cs="Times New Roman"/>
          <w:b/>
          <w:bCs/>
          <w:color w:val="auto"/>
          <w:sz w:val="24"/>
          <w:szCs w:val="24"/>
        </w:rPr>
        <w:t>cái bình</w:t>
      </w:r>
      <w:r w:rsidRPr="00AA32C7">
        <w:rPr>
          <w:rFonts w:ascii="Times New Roman" w:eastAsia="Times New Roman" w:hAnsi="Times New Roman" w:cs="Times New Roman"/>
          <w:color w:val="auto"/>
          <w:sz w:val="24"/>
          <w:szCs w:val="24"/>
        </w:rPr>
        <w:t xml:space="preserve"> và </w:t>
      </w:r>
      <w:r w:rsidRPr="00AA32C7">
        <w:rPr>
          <w:rFonts w:ascii="Times New Roman" w:eastAsia="Times New Roman" w:hAnsi="Times New Roman" w:cs="Times New Roman"/>
          <w:b/>
          <w:bCs/>
          <w:color w:val="auto"/>
          <w:sz w:val="24"/>
          <w:szCs w:val="24"/>
        </w:rPr>
        <w:t>tính vô thường của cái bình</w:t>
      </w:r>
      <w:r w:rsidRPr="00AA32C7">
        <w:rPr>
          <w:rFonts w:ascii="Times New Roman" w:eastAsia="Times New Roman" w:hAnsi="Times New Roman" w:cs="Times New Roman"/>
          <w:color w:val="auto"/>
          <w:sz w:val="24"/>
          <w:szCs w:val="24"/>
        </w:rPr>
        <w:t xml:space="preserve"> không thể phân chia:</w:t>
      </w:r>
    </w:p>
    <w:p w:rsidR="00B05145" w:rsidRPr="00AA32C7" w:rsidRDefault="00B05145" w:rsidP="00B05145">
      <w:pPr>
        <w:numPr>
          <w:ilvl w:val="0"/>
          <w:numId w:val="16"/>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Khi cái bình hình thành, tính vô thường của cái bình cũng hình thành.</w:t>
      </w:r>
    </w:p>
    <w:p w:rsidR="00B05145" w:rsidRPr="00AA32C7" w:rsidRDefault="00B05145" w:rsidP="00B05145">
      <w:pPr>
        <w:numPr>
          <w:ilvl w:val="0"/>
          <w:numId w:val="16"/>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Thời gian hình thành, tồn tại và hoại diệt của cả hai không thể tách rời.</w:t>
      </w:r>
    </w:p>
    <w:p w:rsidR="00B05145" w:rsidRPr="00AA32C7" w:rsidRDefault="00B05145" w:rsidP="00B05145">
      <w:pPr>
        <w:numPr>
          <w:ilvl w:val="0"/>
          <w:numId w:val="16"/>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Cái bình có mặt thì tính vô thường của cái bình có mặt.</w:t>
      </w:r>
    </w:p>
    <w:p w:rsidR="00B05145" w:rsidRPr="00AA32C7" w:rsidRDefault="00B05145" w:rsidP="00B05145">
      <w:pPr>
        <w:numPr>
          <w:ilvl w:val="0"/>
          <w:numId w:val="16"/>
        </w:numPr>
        <w:spacing w:before="100" w:after="100" w:line="240" w:lineRule="atLeast"/>
        <w:jc w:val="both"/>
        <w:rPr>
          <w:rFonts w:ascii="Times New Roman" w:eastAsia="Times New Roman" w:hAnsi="Times New Roman" w:cs="Times New Roman"/>
          <w:color w:val="auto"/>
          <w:sz w:val="24"/>
          <w:szCs w:val="24"/>
        </w:rPr>
      </w:pPr>
      <w:r w:rsidRPr="00AA32C7">
        <w:rPr>
          <w:rFonts w:ascii="Times New Roman" w:eastAsia="Times New Roman" w:hAnsi="Times New Roman" w:cs="Times New Roman"/>
          <w:color w:val="auto"/>
          <w:sz w:val="24"/>
          <w:szCs w:val="24"/>
        </w:rPr>
        <w:t>Tính vô thường của cái bình có mặt thì cái bình cũng có mặt.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eastAsia="Times New Roman" w:hAnsi="Times New Roman" w:cs="Times New Roman"/>
          <w:color w:val="auto"/>
          <w:sz w:val="24"/>
          <w:szCs w:val="24"/>
        </w:rPr>
        <w:t xml:space="preserve">Vì vậy, cái bình và tính vô thường của cái bình </w:t>
      </w:r>
      <w:r w:rsidRPr="00AA32C7">
        <w:rPr>
          <w:rFonts w:ascii="Times New Roman" w:eastAsia="Times New Roman" w:hAnsi="Times New Roman" w:cs="Times New Roman"/>
          <w:b/>
          <w:bCs/>
          <w:color w:val="auto"/>
          <w:sz w:val="24"/>
          <w:szCs w:val="24"/>
        </w:rPr>
        <w:t>cùng một đối tượng, cùng một thời gian, cùng một chất thể</w:t>
      </w:r>
      <w:r w:rsidRPr="00AA32C7">
        <w:rPr>
          <w:rFonts w:ascii="Times New Roman" w:eastAsia="Times New Roman" w:hAnsi="Times New Roman" w:cs="Times New Roman"/>
          <w:color w:val="auto"/>
          <w:sz w:val="24"/>
          <w:szCs w:val="24"/>
        </w:rPr>
        <w:t xml:space="preserve"> và </w:t>
      </w:r>
      <w:r w:rsidRPr="00AA32C7">
        <w:rPr>
          <w:rFonts w:ascii="Times New Roman" w:eastAsia="Times New Roman" w:hAnsi="Times New Roman" w:cs="Times New Roman"/>
          <w:b/>
          <w:bCs/>
          <w:color w:val="auto"/>
          <w:sz w:val="24"/>
          <w:szCs w:val="24"/>
        </w:rPr>
        <w:t>không thể phân thành trụ</w:t>
      </w:r>
      <w:r w:rsidRPr="00AA32C7">
        <w:rPr>
          <w:rFonts w:ascii="Times New Roman" w:eastAsia="Times New Roman" w:hAnsi="Times New Roman" w:cs="Times New Roman"/>
          <w:color w:val="auto"/>
          <w:sz w:val="24"/>
          <w:szCs w:val="24"/>
        </w:rPr>
        <w:t xml:space="preserve">. </w:t>
      </w:r>
      <w:r w:rsidRPr="00AA32C7">
        <w:rPr>
          <w:rFonts w:ascii="Times New Roman" w:hAnsi="Times New Roman" w:cs="Times New Roman"/>
          <w:color w:val="auto"/>
          <w:sz w:val="24"/>
          <w:szCs w:val="24"/>
        </w:rPr>
        <w:t>Khi nhận thức trực tiếp thấy cái bình, tính vô thường của cái bình cũng phải trình hiện.</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Theo ví dụ ở </w:t>
      </w:r>
      <w:r w:rsidRPr="00AA32C7">
        <w:rPr>
          <w:rFonts w:ascii="Times New Roman" w:hAnsi="Times New Roman" w:cs="Times New Roman"/>
          <w:b/>
          <w:color w:val="auto"/>
          <w:sz w:val="24"/>
          <w:szCs w:val="24"/>
        </w:rPr>
        <w:t>trang 235, một chất thể thành trụ không nhất định là một chất thể mà không thể phân thành trụ.</w:t>
      </w:r>
      <w:r w:rsidRPr="00AA32C7">
        <w:rPr>
          <w:rFonts w:ascii="Times New Roman" w:hAnsi="Times New Roman" w:cs="Times New Roman"/>
          <w:color w:val="auto"/>
          <w:sz w:val="24"/>
          <w:szCs w:val="24"/>
        </w:rPr>
        <w:t xml:space="preserve"> Ví dụ, </w:t>
      </w:r>
      <w:r w:rsidRPr="00AA32C7">
        <w:rPr>
          <w:rFonts w:ascii="Times New Roman" w:hAnsi="Times New Roman" w:cs="Times New Roman"/>
          <w:b/>
          <w:color w:val="auto"/>
          <w:sz w:val="24"/>
          <w:szCs w:val="24"/>
        </w:rPr>
        <w:t>cái bình</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 xml:space="preserve">hạt gió </w:t>
      </w:r>
      <w:r w:rsidRPr="00AA32C7">
        <w:rPr>
          <w:rFonts w:ascii="Times New Roman" w:hAnsi="Times New Roman" w:cs="Times New Roman"/>
          <w:color w:val="auto"/>
          <w:sz w:val="24"/>
          <w:szCs w:val="24"/>
        </w:rPr>
        <w:t xml:space="preserve">trong hợp thể của cái bình tuy chất thể không riêng biệt, nhưng </w:t>
      </w:r>
      <w:r w:rsidRPr="00AA32C7">
        <w:rPr>
          <w:rFonts w:ascii="Times New Roman" w:hAnsi="Times New Roman" w:cs="Times New Roman"/>
          <w:b/>
          <w:color w:val="auto"/>
          <w:sz w:val="24"/>
          <w:szCs w:val="24"/>
        </w:rPr>
        <w:t>nhận thức trực tiếp có thể thấy cái bình mà không nhất thiết thấy hạt gió</w:t>
      </w:r>
      <w:r w:rsidRPr="00AA32C7">
        <w:rPr>
          <w:rFonts w:ascii="Times New Roman" w:hAnsi="Times New Roman" w:cs="Times New Roman"/>
          <w:color w:val="auto"/>
          <w:sz w:val="24"/>
          <w:szCs w:val="24"/>
        </w:rPr>
        <w:t xml:space="preserve">. Vì vậy, chúng </w:t>
      </w:r>
      <w:r w:rsidRPr="00AA32C7">
        <w:rPr>
          <w:rFonts w:ascii="Times New Roman" w:hAnsi="Times New Roman" w:cs="Times New Roman"/>
          <w:b/>
          <w:color w:val="auto"/>
          <w:sz w:val="24"/>
          <w:szCs w:val="24"/>
        </w:rPr>
        <w:t>không phải là một chất thể mà không thể phân thành trụ</w:t>
      </w:r>
      <w:r w:rsidRPr="00AA32C7">
        <w:rPr>
          <w:rFonts w:ascii="Times New Roman" w:hAnsi="Times New Roman" w:cs="Times New Roman"/>
          <w:color w:val="auto"/>
          <w:sz w:val="24"/>
          <w:szCs w:val="24"/>
        </w:rPr>
        <w:t>.</w:t>
      </w:r>
    </w:p>
    <w:p w:rsidR="00B05145" w:rsidRPr="00AA32C7" w:rsidRDefault="00B05145" w:rsidP="00B05145">
      <w:pPr>
        <w:pStyle w:val="Heading2"/>
        <w:spacing w:before="100" w:after="100" w:line="240" w:lineRule="atLeast"/>
        <w:rPr>
          <w:rFonts w:ascii="Times New Roman" w:eastAsia="Arial" w:hAnsi="Times New Roman" w:cs="Times New Roman"/>
          <w:color w:val="auto"/>
        </w:rPr>
      </w:pPr>
      <w:r>
        <w:rPr>
          <w:rFonts w:ascii="Times New Roman" w:hAnsi="Times New Roman" w:cs="Times New Roman"/>
          <w:color w:val="auto"/>
        </w:rPr>
        <w:pict>
          <v:rect id="_x0000_i1064"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4.4. Một thành trụ</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thành trụ</w:t>
      </w:r>
      <w:r w:rsidRPr="00AA32C7">
        <w:rPr>
          <w:rFonts w:ascii="Times New Roman" w:hAnsi="Times New Roman" w:cs="Times New Roman"/>
          <w:color w:val="auto"/>
          <w:sz w:val="24"/>
          <w:szCs w:val="24"/>
        </w:rPr>
        <w:t xml:space="preserve"> nghĩa là sự </w:t>
      </w:r>
      <w:r w:rsidRPr="00AA32C7">
        <w:rPr>
          <w:rFonts w:ascii="Times New Roman" w:hAnsi="Times New Roman" w:cs="Times New Roman"/>
          <w:b/>
          <w:color w:val="auto"/>
          <w:sz w:val="24"/>
          <w:szCs w:val="24"/>
        </w:rPr>
        <w:t>sinh, diệt và trụ</w:t>
      </w:r>
      <w:r w:rsidRPr="00AA32C7">
        <w:rPr>
          <w:rFonts w:ascii="Times New Roman" w:hAnsi="Times New Roman" w:cs="Times New Roman"/>
          <w:color w:val="auto"/>
          <w:sz w:val="24"/>
          <w:szCs w:val="24"/>
        </w:rPr>
        <w:t xml:space="preserve"> xảy ra </w:t>
      </w:r>
      <w:r w:rsidRPr="00AA32C7">
        <w:rPr>
          <w:rFonts w:ascii="Times New Roman" w:hAnsi="Times New Roman" w:cs="Times New Roman"/>
          <w:b/>
          <w:color w:val="auto"/>
          <w:sz w:val="24"/>
          <w:szCs w:val="24"/>
        </w:rPr>
        <w:t>đồng thời</w:t>
      </w:r>
      <w:r w:rsidRPr="00AA32C7">
        <w:rPr>
          <w:rFonts w:ascii="Times New Roman" w:hAnsi="Times New Roman" w:cs="Times New Roman"/>
          <w:color w:val="auto"/>
          <w:sz w:val="24"/>
          <w:szCs w:val="24"/>
        </w:rPr>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thành trụ không nhất định là một chất thể thành trụ.</w:t>
      </w:r>
      <w:r w:rsidRPr="00AA32C7">
        <w:rPr>
          <w:rFonts w:ascii="Times New Roman" w:hAnsi="Times New Roman" w:cs="Times New Roman"/>
          <w:color w:val="auto"/>
          <w:sz w:val="24"/>
          <w:szCs w:val="24"/>
        </w:rPr>
        <w:t xml:space="preserve"> Ví dụ, </w:t>
      </w:r>
      <w:r w:rsidRPr="00AA32C7">
        <w:rPr>
          <w:rFonts w:ascii="Times New Roman" w:hAnsi="Times New Roman" w:cs="Times New Roman"/>
          <w:b/>
          <w:color w:val="auto"/>
          <w:sz w:val="24"/>
          <w:szCs w:val="24"/>
        </w:rPr>
        <w:t>tám hạt cơ bản</w:t>
      </w:r>
      <w:r w:rsidRPr="00AA32C7">
        <w:rPr>
          <w:rFonts w:ascii="Times New Roman" w:hAnsi="Times New Roman" w:cs="Times New Roman"/>
          <w:color w:val="auto"/>
          <w:sz w:val="24"/>
          <w:szCs w:val="24"/>
        </w:rPr>
        <w:t xml:space="preserve"> trong hợp thể của cái bình cùng sinh, diệt và trụ đồng thời là </w:t>
      </w:r>
      <w:r w:rsidRPr="00AA32C7">
        <w:rPr>
          <w:rFonts w:ascii="Times New Roman" w:hAnsi="Times New Roman" w:cs="Times New Roman"/>
          <w:b/>
          <w:color w:val="auto"/>
          <w:sz w:val="24"/>
          <w:szCs w:val="24"/>
        </w:rPr>
        <w:t>một thành trụ</w:t>
      </w:r>
      <w:r w:rsidRPr="00AA32C7">
        <w:rPr>
          <w:rFonts w:ascii="Times New Roman" w:hAnsi="Times New Roman" w:cs="Times New Roman"/>
          <w:color w:val="auto"/>
          <w:sz w:val="24"/>
          <w:szCs w:val="24"/>
        </w:rPr>
        <w:t xml:space="preserve">, nhưng </w:t>
      </w:r>
      <w:r w:rsidRPr="00AA32C7">
        <w:rPr>
          <w:rFonts w:ascii="Times New Roman" w:hAnsi="Times New Roman" w:cs="Times New Roman"/>
          <w:b/>
          <w:color w:val="auto"/>
          <w:sz w:val="24"/>
          <w:szCs w:val="24"/>
        </w:rPr>
        <w:t>không phải là một chất thể</w:t>
      </w:r>
      <w:r w:rsidRPr="00AA32C7">
        <w:rPr>
          <w:rFonts w:ascii="Times New Roman" w:hAnsi="Times New Roman" w:cs="Times New Roman"/>
          <w:color w:val="auto"/>
          <w:sz w:val="24"/>
          <w:szCs w:val="24"/>
        </w:rPr>
        <w:t xml:space="preserve"> vì chất thể của chúng riêng biệt.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Pr>
          <w:rFonts w:ascii="Times New Roman" w:hAnsi="Times New Roman" w:cs="Times New Roman"/>
          <w:color w:val="auto"/>
          <w:sz w:val="24"/>
          <w:szCs w:val="24"/>
        </w:rPr>
        <w:pict>
          <v:rect id="_x0000_i1065"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lastRenderedPageBreak/>
        <w:t>5. Phân biệt “một chất thể” và “một loại chất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khác với </w:t>
      </w:r>
      <w:r w:rsidRPr="00AA32C7">
        <w:rPr>
          <w:rFonts w:ascii="Times New Roman" w:hAnsi="Times New Roman" w:cs="Times New Roman"/>
          <w:b/>
          <w:color w:val="auto"/>
          <w:sz w:val="24"/>
          <w:szCs w:val="24"/>
        </w:rPr>
        <w:t>một loại chất thể</w:t>
      </w:r>
      <w:r w:rsidRPr="00AA32C7">
        <w:rPr>
          <w:rFonts w:ascii="Times New Roman" w:hAnsi="Times New Roman" w:cs="Times New Roman"/>
          <w:color w:val="auto"/>
          <w:sz w:val="24"/>
          <w:szCs w:val="24"/>
        </w:rPr>
        <w: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chất thể:</w:t>
      </w:r>
      <w:r w:rsidRPr="00AA32C7">
        <w:rPr>
          <w:rFonts w:ascii="Times New Roman" w:hAnsi="Times New Roman" w:cs="Times New Roman"/>
          <w:color w:val="auto"/>
          <w:sz w:val="24"/>
          <w:szCs w:val="24"/>
        </w:rPr>
        <w:t xml:space="preserve"> Khi trình hiện trực tiếp, đối tượng hiện ra không có sự riêng biệt mà hiện thành một</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Một loại chất thể:</w:t>
      </w:r>
      <w:r w:rsidRPr="00AA32C7">
        <w:rPr>
          <w:rFonts w:ascii="Times New Roman" w:hAnsi="Times New Roman" w:cs="Times New Roman"/>
          <w:color w:val="auto"/>
          <w:sz w:val="24"/>
          <w:szCs w:val="24"/>
        </w:rPr>
        <w:t xml:space="preserve"> Hữu vi pháp khác biệt được sinh ra từ một nhân chính của nó. Chất thể cùng loại hay khác loại tùy thuộc vào nhân chính hoặc dòng chất thể lưu chuyển tương tục trước đó.</w:t>
      </w:r>
    </w:p>
    <w:p w:rsidR="00B05145" w:rsidRPr="00AA32C7" w:rsidRDefault="00B05145" w:rsidP="00B05145">
      <w:pPr>
        <w:pStyle w:val="NormalWeb"/>
        <w:spacing w:beforeAutospacing="0" w:afterAutospacing="0" w:line="240" w:lineRule="atLeast"/>
        <w:jc w:val="both"/>
      </w:pPr>
      <w:r w:rsidRPr="00AA32C7">
        <w:t xml:space="preserve">Ví dụ, khi gieo </w:t>
      </w:r>
      <w:r w:rsidRPr="00AA32C7">
        <w:rPr>
          <w:b/>
        </w:rPr>
        <w:t>một hạt giống</w:t>
      </w:r>
      <w:r w:rsidRPr="00AA32C7">
        <w:t xml:space="preserve">, từ đó có thể cho ra </w:t>
      </w:r>
      <w:r w:rsidRPr="00AA32C7">
        <w:rPr>
          <w:b/>
        </w:rPr>
        <w:t>nhiều quả</w:t>
      </w:r>
      <w:r w:rsidRPr="00AA32C7">
        <w:t xml:space="preserve">, giống như một người mẹ sinh ra nhiều người con. </w:t>
      </w:r>
      <w:r w:rsidRPr="00AA32C7">
        <w:rPr>
          <w:b/>
        </w:rPr>
        <w:t>Một</w:t>
      </w:r>
      <w:r w:rsidRPr="00AA32C7">
        <w:t xml:space="preserve"> </w:t>
      </w:r>
      <w:r w:rsidRPr="00AA32C7">
        <w:rPr>
          <w:rStyle w:val="Strong"/>
          <w:rFonts w:eastAsiaTheme="majorEastAsia"/>
        </w:rPr>
        <w:t>hạt táo</w:t>
      </w:r>
      <w:r w:rsidRPr="00AA32C7">
        <w:t xml:space="preserve"> có thể sinh ra cây và cho </w:t>
      </w:r>
      <w:r w:rsidRPr="00AA32C7">
        <w:rPr>
          <w:b/>
        </w:rPr>
        <w:t>nhiều</w:t>
      </w:r>
      <w:r w:rsidRPr="00AA32C7">
        <w:t xml:space="preserve"> </w:t>
      </w:r>
      <w:r w:rsidRPr="00AA32C7">
        <w:rPr>
          <w:rStyle w:val="Strong"/>
          <w:rFonts w:eastAsiaTheme="majorEastAsia"/>
        </w:rPr>
        <w:t>quả táo</w:t>
      </w:r>
      <w:r w:rsidRPr="00AA32C7">
        <w:t xml:space="preserve">. Các kết quả này thuộc </w:t>
      </w:r>
      <w:r w:rsidRPr="00AA32C7">
        <w:rPr>
          <w:rStyle w:val="Strong"/>
          <w:rFonts w:eastAsiaTheme="majorEastAsia"/>
        </w:rPr>
        <w:t xml:space="preserve">cùng một loại chất </w:t>
      </w:r>
      <w:r w:rsidRPr="00AA32C7">
        <w:rPr>
          <w:b/>
        </w:rPr>
        <w:t>với nhân chính</w:t>
      </w:r>
      <w:r w:rsidRPr="00AA32C7">
        <w:t xml:space="preserve"> của chúng nhưng </w:t>
      </w:r>
      <w:r w:rsidRPr="00AA32C7">
        <w:rPr>
          <w:b/>
        </w:rPr>
        <w:t>không phải là</w:t>
      </w:r>
      <w:r w:rsidRPr="00AA32C7">
        <w:t xml:space="preserve"> </w:t>
      </w:r>
      <w:r w:rsidRPr="00AA32C7">
        <w:rPr>
          <w:rStyle w:val="Strong"/>
          <w:rFonts w:eastAsiaTheme="majorEastAsia"/>
        </w:rPr>
        <w:t>một chất</w:t>
      </w:r>
      <w:r w:rsidRPr="00AA32C7">
        <w:t xml:space="preserve">, vì mỗi quả là một chất thể riêng biệt. </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Tương tự, </w:t>
      </w:r>
      <w:r w:rsidRPr="00AA32C7">
        <w:rPr>
          <w:rFonts w:ascii="Times New Roman" w:hAnsi="Times New Roman" w:cs="Times New Roman"/>
          <w:b/>
          <w:color w:val="auto"/>
          <w:sz w:val="24"/>
          <w:szCs w:val="24"/>
        </w:rPr>
        <w:t>hạt lúa làm nhân chính sinh ra mầm lúa</w:t>
      </w:r>
      <w:r w:rsidRPr="00AA32C7">
        <w:rPr>
          <w:rFonts w:ascii="Times New Roman" w:hAnsi="Times New Roman" w:cs="Times New Roman"/>
          <w:color w:val="auto"/>
          <w:sz w:val="24"/>
          <w:szCs w:val="24"/>
        </w:rPr>
        <w:t xml:space="preserve">, còn </w:t>
      </w:r>
      <w:r w:rsidRPr="00AA32C7">
        <w:rPr>
          <w:rFonts w:ascii="Times New Roman" w:hAnsi="Times New Roman" w:cs="Times New Roman"/>
          <w:b/>
          <w:color w:val="auto"/>
          <w:sz w:val="24"/>
          <w:szCs w:val="24"/>
        </w:rPr>
        <w:t>hạt hoa sinh ra cây hoa</w:t>
      </w:r>
      <w:r w:rsidRPr="00AA32C7">
        <w:rPr>
          <w:rFonts w:ascii="Times New Roman" w:hAnsi="Times New Roman" w:cs="Times New Roman"/>
          <w:color w:val="auto"/>
          <w:sz w:val="24"/>
          <w:szCs w:val="24"/>
        </w:rPr>
        <w:t xml:space="preserve">. Hạt lúa và mầm lúa thuộc </w:t>
      </w:r>
      <w:r w:rsidRPr="00AA32C7">
        <w:rPr>
          <w:rFonts w:ascii="Times New Roman" w:hAnsi="Times New Roman" w:cs="Times New Roman"/>
          <w:b/>
          <w:color w:val="auto"/>
          <w:sz w:val="24"/>
          <w:szCs w:val="24"/>
        </w:rPr>
        <w:t>cùng một loại chất nhưng không phải một chất thể</w:t>
      </w:r>
      <w:r w:rsidRPr="00AA32C7">
        <w:rPr>
          <w:rFonts w:ascii="Times New Roman" w:hAnsi="Times New Roman" w:cs="Times New Roman"/>
          <w:color w:val="auto"/>
          <w:sz w:val="24"/>
          <w:szCs w:val="24"/>
        </w:rPr>
        <w:t>, chúng có tên riêng biệt nên chúng không phải là một. Vì mắt nhận thức thấy hiển hiện riêng biệt nên chúng cũng không phải là một chất thể.</w:t>
      </w:r>
    </w:p>
    <w:p w:rsidR="00B05145" w:rsidRPr="00AA32C7" w:rsidRDefault="00B05145" w:rsidP="00B05145">
      <w:pPr>
        <w:pStyle w:val="NormalWeb"/>
        <w:spacing w:beforeAutospacing="0" w:afterAutospacing="0" w:line="240" w:lineRule="atLeast"/>
        <w:jc w:val="both"/>
      </w:pPr>
      <w:r w:rsidRPr="00AA32C7">
        <w:t xml:space="preserve">Như vậy, một </w:t>
      </w:r>
      <w:r w:rsidRPr="00AA32C7">
        <w:rPr>
          <w:b/>
        </w:rPr>
        <w:t>nhân chính</w:t>
      </w:r>
      <w:r w:rsidRPr="00AA32C7">
        <w:t xml:space="preserve"> là </w:t>
      </w:r>
      <w:r w:rsidRPr="00AA32C7">
        <w:rPr>
          <w:b/>
        </w:rPr>
        <w:t>một chất</w:t>
      </w:r>
      <w:r w:rsidRPr="00AA32C7">
        <w:t xml:space="preserve"> có thể sinh ra nhiều kết quả </w:t>
      </w:r>
      <w:r w:rsidRPr="00AA32C7">
        <w:rPr>
          <w:rStyle w:val="Strong"/>
          <w:rFonts w:eastAsiaTheme="majorEastAsia"/>
        </w:rPr>
        <w:t>đồng loại</w:t>
      </w:r>
      <w:r w:rsidRPr="00AA32C7">
        <w:t xml:space="preserve">, nhưng mỗi kết quả vẫn là một chất thể khác biệt. Vì vậy, chúng được gọi là </w:t>
      </w:r>
      <w:r w:rsidRPr="00AA32C7">
        <w:rPr>
          <w:rStyle w:val="Strong"/>
          <w:rFonts w:eastAsiaTheme="majorEastAsia"/>
        </w:rPr>
        <w:t>một loại chất thể</w:t>
      </w:r>
      <w:r w:rsidRPr="00AA32C7">
        <w:t xml:space="preserve">, không phải </w:t>
      </w:r>
      <w:r w:rsidRPr="00AA32C7">
        <w:rPr>
          <w:rStyle w:val="Strong"/>
          <w:rFonts w:eastAsiaTheme="majorEastAsia"/>
        </w:rPr>
        <w:t>một chất thể</w:t>
      </w:r>
      <w:r w:rsidRPr="00AA32C7">
        <w:t>.</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Thích Lượng Luận</w:t>
      </w:r>
      <w:r w:rsidRPr="00AA32C7">
        <w:rPr>
          <w:rFonts w:ascii="Times New Roman" w:hAnsi="Times New Roman" w:cs="Times New Roman"/>
          <w:color w:val="auto"/>
          <w:sz w:val="24"/>
          <w:szCs w:val="24"/>
        </w:rPr>
        <w:t xml:space="preserve"> dạy: “</w:t>
      </w:r>
      <w:r w:rsidRPr="00AA32C7">
        <w:rPr>
          <w:rFonts w:ascii="Times New Roman" w:hAnsi="Times New Roman" w:cs="Times New Roman"/>
          <w:i/>
          <w:color w:val="auto"/>
          <w:sz w:val="24"/>
          <w:szCs w:val="24"/>
        </w:rPr>
        <w:t>Chất thể khác biệt là từ nhân khác biệt</w:t>
      </w:r>
      <w:r w:rsidRPr="00AA32C7">
        <w:rPr>
          <w:rFonts w:ascii="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hAnsi="Times New Roman" w:cs="Times New Roman"/>
          <w:color w:val="auto"/>
          <w:sz w:val="24"/>
          <w:szCs w:val="24"/>
        </w:rPr>
      </w:pPr>
      <w:r>
        <w:rPr>
          <w:rFonts w:ascii="Times New Roman" w:hAnsi="Times New Roman" w:cs="Times New Roman"/>
          <w:color w:val="auto"/>
          <w:sz w:val="24"/>
          <w:szCs w:val="24"/>
        </w:rPr>
        <w:pict>
          <v:rect id="_x0000_i1066"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6. Một pháp có nhiều phản thể</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 xml:space="preserve">Một pháp có </w:t>
      </w:r>
      <w:r w:rsidRPr="00AA32C7">
        <w:rPr>
          <w:rFonts w:ascii="Times New Roman" w:hAnsi="Times New Roman" w:cs="Times New Roman"/>
          <w:b/>
          <w:color w:val="auto"/>
          <w:sz w:val="24"/>
          <w:szCs w:val="24"/>
        </w:rPr>
        <w:t>đặc tính riêng</w:t>
      </w:r>
      <w:r w:rsidRPr="00AA32C7">
        <w:rPr>
          <w:rFonts w:ascii="Times New Roman" w:hAnsi="Times New Roman" w:cs="Times New Roman"/>
          <w:color w:val="auto"/>
          <w:sz w:val="24"/>
          <w:szCs w:val="24"/>
        </w:rPr>
        <w:t xml:space="preserve">, có thể được nhận biết qua </w:t>
      </w:r>
      <w:r w:rsidRPr="00AA32C7">
        <w:rPr>
          <w:rFonts w:ascii="Times New Roman" w:hAnsi="Times New Roman" w:cs="Times New Roman"/>
          <w:b/>
          <w:color w:val="auto"/>
          <w:sz w:val="24"/>
          <w:szCs w:val="24"/>
        </w:rPr>
        <w:t>vô số thuộc tính</w:t>
      </w:r>
      <w:r w:rsidRPr="00AA32C7">
        <w:rPr>
          <w:rFonts w:ascii="Times New Roman" w:hAnsi="Times New Roman" w:cs="Times New Roman"/>
          <w:color w:val="auto"/>
          <w:sz w:val="24"/>
          <w:szCs w:val="24"/>
        </w:rPr>
        <w:t xml:space="preserve"> và </w:t>
      </w:r>
      <w:r w:rsidRPr="00AA32C7">
        <w:rPr>
          <w:rFonts w:ascii="Times New Roman" w:hAnsi="Times New Roman" w:cs="Times New Roman"/>
          <w:b/>
          <w:color w:val="auto"/>
          <w:sz w:val="24"/>
          <w:szCs w:val="24"/>
        </w:rPr>
        <w:t>sự phủ định</w:t>
      </w:r>
      <w:r w:rsidRPr="00AA32C7">
        <w:rPr>
          <w:rFonts w:ascii="Times New Roman" w:hAnsi="Times New Roman" w:cs="Times New Roman"/>
          <w:color w:val="auto"/>
          <w:sz w:val="24"/>
          <w:szCs w:val="24"/>
        </w:rPr>
        <w:t xml:space="preserve">. Ví dụ, </w:t>
      </w:r>
      <w:r w:rsidRPr="00AA32C7">
        <w:rPr>
          <w:rFonts w:ascii="Times New Roman" w:hAnsi="Times New Roman" w:cs="Times New Roman"/>
          <w:b/>
          <w:color w:val="auto"/>
          <w:sz w:val="24"/>
          <w:szCs w:val="24"/>
        </w:rPr>
        <w:t>phản thể</w:t>
      </w:r>
      <w:r w:rsidRPr="00AA32C7">
        <w:rPr>
          <w:rFonts w:ascii="Times New Roman" w:hAnsi="Times New Roman" w:cs="Times New Roman"/>
          <w:color w:val="auto"/>
          <w:sz w:val="24"/>
          <w:szCs w:val="24"/>
        </w:rPr>
        <w:t xml:space="preserve"> của một </w:t>
      </w:r>
      <w:r w:rsidRPr="00AA32C7">
        <w:rPr>
          <w:rFonts w:ascii="Times New Roman" w:hAnsi="Times New Roman" w:cs="Times New Roman"/>
          <w:b/>
          <w:color w:val="auto"/>
          <w:sz w:val="24"/>
          <w:szCs w:val="24"/>
        </w:rPr>
        <w:t>thanh sô-cô-la</w:t>
      </w:r>
      <w:r w:rsidRPr="00AA32C7">
        <w:rPr>
          <w:rFonts w:ascii="Times New Roman" w:hAnsi="Times New Roman" w:cs="Times New Roman"/>
          <w:color w:val="auto"/>
          <w:sz w:val="24"/>
          <w:szCs w:val="24"/>
        </w:rPr>
        <w:t>:</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phải con ngựa.</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phải con bò.</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phải pháp thường hằng.</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phải tôi.</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Không phải bạn.</w:t>
      </w:r>
    </w:p>
    <w:p w:rsidR="00B05145" w:rsidRPr="00AA32C7" w:rsidRDefault="00B05145" w:rsidP="00B05145">
      <w:pPr>
        <w:pStyle w:val="ListBullet"/>
        <w:tabs>
          <w:tab w:val="clear" w:pos="360"/>
        </w:tabs>
        <w:spacing w:before="100" w:after="100" w:line="240" w:lineRule="atLeast"/>
        <w:ind w:left="540"/>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Và nhiều thuộc tính khác.</w:t>
      </w:r>
    </w:p>
    <w:p w:rsidR="00B05145" w:rsidRPr="00AA32C7" w:rsidRDefault="00B05145" w:rsidP="00B05145">
      <w:p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color w:val="auto"/>
          <w:sz w:val="24"/>
          <w:szCs w:val="24"/>
        </w:rPr>
        <w:t>Theo tư tưởng Trung Quán, thanh sô-cô-la không phải là thắng nghĩa đế, không phải phi vật chất.</w:t>
      </w:r>
    </w:p>
    <w:p w:rsidR="00B05145" w:rsidRPr="00AA32C7" w:rsidRDefault="00B05145" w:rsidP="00B05145">
      <w:pPr>
        <w:spacing w:before="100" w:after="100" w:line="240" w:lineRule="atLeast"/>
        <w:rPr>
          <w:rFonts w:ascii="Times New Roman" w:eastAsia="Times New Roman" w:hAnsi="Times New Roman" w:cs="Times New Roman"/>
          <w:color w:val="auto"/>
          <w:sz w:val="24"/>
          <w:szCs w:val="24"/>
        </w:rPr>
      </w:pPr>
      <w:r w:rsidRPr="00AA32C7">
        <w:rPr>
          <w:rFonts w:ascii="Times New Roman" w:hAnsi="Times New Roman" w:cs="Times New Roman"/>
          <w:color w:val="auto"/>
          <w:sz w:val="24"/>
          <w:szCs w:val="24"/>
        </w:rPr>
        <w:t>Về mặt bản thể</w:t>
      </w:r>
      <w:r w:rsidRPr="00AA32C7">
        <w:rPr>
          <w:rFonts w:ascii="Times New Roman" w:eastAsia="Times New Roman" w:hAnsi="Times New Roman" w:cs="Times New Roman"/>
          <w:color w:val="auto"/>
          <w:sz w:val="24"/>
          <w:szCs w:val="24"/>
        </w:rPr>
        <w:t>, thanh sô-cô-la và các sự phủ định (</w:t>
      </w:r>
      <w:r w:rsidRPr="00AA32C7">
        <w:rPr>
          <w:rFonts w:ascii="Times New Roman" w:eastAsia="Times New Roman" w:hAnsi="Times New Roman" w:cs="Times New Roman"/>
          <w:i/>
          <w:iCs/>
          <w:color w:val="auto"/>
          <w:sz w:val="24"/>
          <w:szCs w:val="24"/>
        </w:rPr>
        <w:t>không phải ngựa, không phải bò,...</w:t>
      </w:r>
      <w:r w:rsidRPr="00AA32C7">
        <w:rPr>
          <w:rFonts w:ascii="Times New Roman" w:eastAsia="Times New Roman" w:hAnsi="Times New Roman" w:cs="Times New Roman"/>
          <w:color w:val="auto"/>
          <w:sz w:val="24"/>
          <w:szCs w:val="24"/>
        </w:rPr>
        <w:t xml:space="preserve">) </w:t>
      </w:r>
      <w:r w:rsidRPr="00AA32C7">
        <w:rPr>
          <w:rFonts w:ascii="Times New Roman" w:eastAsia="Times New Roman" w:hAnsi="Times New Roman" w:cs="Times New Roman"/>
          <w:b/>
          <w:bCs/>
          <w:color w:val="auto"/>
          <w:sz w:val="24"/>
          <w:szCs w:val="24"/>
        </w:rPr>
        <w:t>không khác bản thể</w:t>
      </w:r>
      <w:r w:rsidRPr="00AA32C7">
        <w:rPr>
          <w:rFonts w:ascii="Times New Roman" w:eastAsia="Times New Roman" w:hAnsi="Times New Roman" w:cs="Times New Roman"/>
          <w:color w:val="auto"/>
          <w:sz w:val="24"/>
          <w:szCs w:val="24"/>
        </w:rPr>
        <w:t xml:space="preserve"> với chính nó (cùng </w:t>
      </w:r>
      <w:r w:rsidRPr="00AA32C7">
        <w:rPr>
          <w:rFonts w:ascii="Times New Roman" w:eastAsia="Times New Roman" w:hAnsi="Times New Roman" w:cs="Times New Roman"/>
          <w:b/>
          <w:bCs/>
          <w:color w:val="auto"/>
          <w:sz w:val="24"/>
          <w:szCs w:val="24"/>
        </w:rPr>
        <w:t>một bản thể</w:t>
      </w:r>
      <w:r w:rsidRPr="00AA32C7">
        <w:rPr>
          <w:rFonts w:ascii="Times New Roman" w:eastAsia="Times New Roman" w:hAnsi="Times New Roman" w:cs="Times New Roman"/>
          <w:color w:val="auto"/>
          <w:sz w:val="24"/>
          <w:szCs w:val="24"/>
        </w:rPr>
        <w:t xml:space="preserve">). Tuy nhiên, chúng được gọi là các </w:t>
      </w:r>
      <w:r w:rsidRPr="00AA32C7">
        <w:rPr>
          <w:rFonts w:ascii="Times New Roman" w:eastAsia="Times New Roman" w:hAnsi="Times New Roman" w:cs="Times New Roman"/>
          <w:b/>
          <w:bCs/>
          <w:color w:val="auto"/>
          <w:sz w:val="24"/>
          <w:szCs w:val="24"/>
        </w:rPr>
        <w:t>phản thể</w:t>
      </w:r>
      <w:r w:rsidRPr="00AA32C7">
        <w:rPr>
          <w:rFonts w:ascii="Times New Roman" w:eastAsia="Times New Roman" w:hAnsi="Times New Roman" w:cs="Times New Roman"/>
          <w:color w:val="auto"/>
          <w:sz w:val="24"/>
          <w:szCs w:val="24"/>
        </w:rPr>
        <w:t xml:space="preserve">, và trên cùng một pháp có vô số </w:t>
      </w:r>
      <w:r w:rsidRPr="00AA32C7">
        <w:rPr>
          <w:rFonts w:ascii="Times New Roman" w:eastAsia="Times New Roman" w:hAnsi="Times New Roman" w:cs="Times New Roman"/>
          <w:b/>
          <w:bCs/>
          <w:color w:val="auto"/>
          <w:sz w:val="24"/>
          <w:szCs w:val="24"/>
        </w:rPr>
        <w:t>phản thể khác nhau</w:t>
      </w:r>
      <w:r w:rsidRPr="00AA32C7">
        <w:rPr>
          <w:rFonts w:ascii="Times New Roman" w:eastAsia="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eastAsia="Times New Roman" w:hAnsi="Times New Roman" w:cs="Times New Roman"/>
          <w:color w:val="auto"/>
          <w:sz w:val="24"/>
          <w:szCs w:val="24"/>
        </w:rPr>
      </w:pPr>
      <w:r w:rsidRPr="00AA32C7">
        <w:rPr>
          <w:rFonts w:ascii="Times New Roman" w:hAnsi="Times New Roman" w:cs="Times New Roman"/>
          <w:color w:val="auto"/>
          <w:sz w:val="24"/>
          <w:szCs w:val="24"/>
        </w:rPr>
        <w:t xml:space="preserve">Trong </w:t>
      </w:r>
      <w:r w:rsidRPr="00AA32C7">
        <w:rPr>
          <w:rFonts w:ascii="Times New Roman" w:hAnsi="Times New Roman" w:cs="Times New Roman"/>
          <w:b/>
          <w:bCs/>
          <w:color w:val="auto"/>
          <w:sz w:val="24"/>
          <w:szCs w:val="24"/>
        </w:rPr>
        <w:t>tư duy phân biệt</w:t>
      </w:r>
      <w:r w:rsidRPr="00AA32C7">
        <w:rPr>
          <w:rFonts w:ascii="Times New Roman" w:hAnsi="Times New Roman" w:cs="Times New Roman"/>
          <w:color w:val="auto"/>
          <w:sz w:val="24"/>
          <w:szCs w:val="24"/>
        </w:rPr>
        <w:t xml:space="preserve">, một pháp luôn tồn tại </w:t>
      </w:r>
      <w:r w:rsidRPr="00AA32C7">
        <w:rPr>
          <w:rFonts w:ascii="Times New Roman" w:hAnsi="Times New Roman" w:cs="Times New Roman"/>
          <w:b/>
          <w:color w:val="auto"/>
          <w:sz w:val="24"/>
          <w:szCs w:val="24"/>
        </w:rPr>
        <w:t>vô số đặc tính và phản thể</w:t>
      </w:r>
      <w:r w:rsidRPr="00AA32C7">
        <w:rPr>
          <w:rFonts w:ascii="Times New Roman" w:hAnsi="Times New Roman" w:cs="Times New Roman"/>
          <w:color w:val="auto"/>
          <w:sz w:val="24"/>
          <w:szCs w:val="24"/>
        </w:rPr>
        <w:t xml:space="preserve">. Nhưng về mặt nhận thức, ý thức không thể nhận biết tất cả các đặc tính đó cùng một lúc, mà bắt buộc phải nhận biết </w:t>
      </w:r>
      <w:r w:rsidRPr="00AA32C7">
        <w:rPr>
          <w:rFonts w:ascii="Times New Roman" w:hAnsi="Times New Roman" w:cs="Times New Roman"/>
          <w:b/>
          <w:bCs/>
          <w:color w:val="auto"/>
          <w:sz w:val="24"/>
          <w:szCs w:val="24"/>
        </w:rPr>
        <w:t>lần lượt theo tuần tự</w:t>
      </w:r>
      <w:r w:rsidRPr="00AA32C7">
        <w:rPr>
          <w:rFonts w:ascii="Times New Roman" w:hAnsi="Times New Roman" w:cs="Times New Roman"/>
          <w:color w:val="auto"/>
          <w:sz w:val="24"/>
          <w:szCs w:val="24"/>
        </w:rPr>
        <w:t xml:space="preserve"> từng đặc tính một</w:t>
      </w:r>
      <w:r w:rsidRPr="00AA32C7">
        <w:rPr>
          <w:rFonts w:ascii="Times New Roman" w:eastAsia="Times New Roman" w:hAnsi="Times New Roman" w:cs="Times New Roman"/>
          <w:color w:val="auto"/>
          <w:sz w:val="24"/>
          <w:szCs w:val="24"/>
        </w:rPr>
        <w:t>.</w:t>
      </w:r>
    </w:p>
    <w:p w:rsidR="00B05145" w:rsidRPr="00AA32C7" w:rsidRDefault="00B05145" w:rsidP="00B05145">
      <w:pPr>
        <w:spacing w:before="100" w:after="100" w:line="240" w:lineRule="atLeast"/>
        <w:rPr>
          <w:rFonts w:ascii="Times New Roman" w:hAnsi="Times New Roman" w:cs="Times New Roman"/>
          <w:color w:val="auto"/>
          <w:sz w:val="24"/>
          <w:szCs w:val="24"/>
        </w:rPr>
      </w:pPr>
      <w:r>
        <w:rPr>
          <w:rFonts w:ascii="Times New Roman" w:hAnsi="Times New Roman" w:cs="Times New Roman"/>
          <w:color w:val="auto"/>
          <w:sz w:val="24"/>
          <w:szCs w:val="24"/>
        </w:rPr>
        <w:pict>
          <v:rect id="_x0000_i1067" style="width:492.95pt;height:.75pt" o:hralign="center" o:hrstd="t" o:hr="t" fillcolor="#a0a0a0" stroked="f"/>
        </w:pict>
      </w:r>
    </w:p>
    <w:p w:rsidR="00B05145" w:rsidRPr="00AA32C7" w:rsidRDefault="00B05145" w:rsidP="00B05145">
      <w:pPr>
        <w:pStyle w:val="Style1-tachnh"/>
        <w:spacing w:before="100" w:after="100" w:line="240" w:lineRule="atLeast"/>
        <w:rPr>
          <w:rFonts w:cs="Times New Roman"/>
        </w:rPr>
      </w:pPr>
      <w:r w:rsidRPr="00AA32C7">
        <w:rPr>
          <w:rFonts w:cs="Times New Roman"/>
        </w:rPr>
        <w:t>7. Nội dung tiếp theo và yêu cầu ôn tập</w:t>
      </w:r>
    </w:p>
    <w:p w:rsidR="00B05145" w:rsidRPr="00AA32C7" w:rsidRDefault="00B05145" w:rsidP="00B05145">
      <w:pPr>
        <w:pStyle w:val="BodyText"/>
        <w:spacing w:before="100" w:after="100" w:line="240" w:lineRule="atLeast"/>
        <w:jc w:val="both"/>
        <w:rPr>
          <w:rFonts w:ascii="Times New Roman" w:hAnsi="Times New Roman" w:cs="Times New Roman"/>
          <w:color w:val="auto"/>
          <w:sz w:val="24"/>
          <w:szCs w:val="24"/>
        </w:rPr>
      </w:pPr>
      <w:r w:rsidRPr="00AA32C7">
        <w:rPr>
          <w:rFonts w:ascii="Times New Roman" w:hAnsi="Times New Roman" w:cs="Times New Roman"/>
          <w:color w:val="auto"/>
          <w:sz w:val="24"/>
          <w:szCs w:val="24"/>
        </w:rPr>
        <w:t>Các phần tiếp theo gồm:</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Chất pháp và Phản pháp</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Tương nghịch và Tương quan</w:t>
      </w:r>
    </w:p>
    <w:p w:rsidR="00B05145" w:rsidRPr="00AA32C7" w:rsidRDefault="00B05145" w:rsidP="00B05145">
      <w:pPr>
        <w:pStyle w:val="ListBullet"/>
        <w:spacing w:before="100" w:after="100" w:line="240" w:lineRule="atLeast"/>
        <w:ind w:left="403" w:hanging="259"/>
        <w:jc w:val="both"/>
        <w:rPr>
          <w:rFonts w:ascii="Times New Roman" w:hAnsi="Times New Roman" w:cs="Times New Roman"/>
          <w:color w:val="auto"/>
          <w:sz w:val="24"/>
          <w:szCs w:val="24"/>
        </w:rPr>
      </w:pPr>
      <w:r w:rsidRPr="00AA32C7">
        <w:rPr>
          <w:rFonts w:ascii="Times New Roman" w:hAnsi="Times New Roman" w:cs="Times New Roman"/>
          <w:b/>
          <w:color w:val="auto"/>
          <w:sz w:val="24"/>
          <w:szCs w:val="24"/>
        </w:rPr>
        <w:t>Phủ định và Thành lập</w:t>
      </w:r>
    </w:p>
    <w:p w:rsidR="00B05145" w:rsidRPr="00AA32C7" w:rsidRDefault="00B05145" w:rsidP="00B05145">
      <w:pPr>
        <w:pStyle w:val="ListBullet"/>
        <w:numPr>
          <w:ilvl w:val="0"/>
          <w:numId w:val="0"/>
        </w:numPr>
        <w:spacing w:before="100" w:after="100" w:line="240" w:lineRule="atLeast"/>
        <w:rPr>
          <w:rFonts w:ascii="Times New Roman" w:hAnsi="Times New Roman" w:cs="Times New Roman"/>
          <w:color w:val="auto"/>
          <w:sz w:val="24"/>
          <w:szCs w:val="24"/>
        </w:rPr>
      </w:pPr>
      <w:r w:rsidRPr="00AA32C7">
        <w:rPr>
          <w:rFonts w:ascii="Times New Roman" w:hAnsi="Times New Roman" w:cs="Times New Roman"/>
          <w:color w:val="auto"/>
          <w:sz w:val="24"/>
          <w:szCs w:val="24"/>
        </w:rPr>
        <w:t>Cần ôn lại các khái niệm đã học trước khi chuyển sang phần mới. Nếu không nắm rõ những nội dung này, sẽ khó nhận biết các pháp ẩn tế như vô thường và tính không.</w:t>
      </w:r>
    </w:p>
    <w:p w:rsidR="00B05145" w:rsidRDefault="00B05145" w:rsidP="00B05145">
      <w:pPr>
        <w:pStyle w:val="NormalWeb"/>
        <w:spacing w:beforeAutospacing="0" w:afterAutospacing="0" w:line="240" w:lineRule="atLeast"/>
        <w:jc w:val="center"/>
      </w:pPr>
      <w:r w:rsidRPr="00AA32C7">
        <w:rPr>
          <w:noProof/>
        </w:rPr>
        <w:lastRenderedPageBreak/>
        <w:drawing>
          <wp:inline distT="0" distB="0" distL="0" distR="0" wp14:anchorId="2D2250C9" wp14:editId="1881E738">
            <wp:extent cx="5867400" cy="8798807"/>
            <wp:effectExtent l="0" t="0" r="0" b="2540"/>
            <wp:docPr id="16" name="Picture 16" descr="C:\Users\le thi viet hoa\Downloads\Một và khác_ hai quan điể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 thi viet hoa\Downloads\Một và khác_ hai quan điểm-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9706" cy="8847253"/>
                    </a:xfrm>
                    <a:prstGeom prst="rect">
                      <a:avLst/>
                    </a:prstGeom>
                    <a:noFill/>
                    <a:ln>
                      <a:noFill/>
                    </a:ln>
                  </pic:spPr>
                </pic:pic>
              </a:graphicData>
            </a:graphic>
          </wp:inline>
        </w:drawing>
      </w:r>
    </w:p>
    <w:p w:rsidR="00B05145" w:rsidRDefault="00B05145" w:rsidP="00B05145">
      <w:pPr>
        <w:pStyle w:val="NormalWeb"/>
        <w:spacing w:beforeAutospacing="0" w:afterAutospacing="0" w:line="240" w:lineRule="atLeast"/>
        <w:jc w:val="center"/>
      </w:pPr>
      <w:r w:rsidRPr="00AA32C7">
        <w:rPr>
          <w:noProof/>
        </w:rPr>
        <w:lastRenderedPageBreak/>
        <w:drawing>
          <wp:inline distT="0" distB="0" distL="0" distR="0" wp14:anchorId="4A900BA9" wp14:editId="131C34B4">
            <wp:extent cx="5861050" cy="8791576"/>
            <wp:effectExtent l="0" t="0" r="6350" b="9525"/>
            <wp:docPr id="17" name="Picture 17" descr="C:\Users\le thi viet hoa\Downloads\Một và khác trong âm than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 thi viet hoa\Downloads\Một và khác trong âm thanh-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6968" cy="8800453"/>
                    </a:xfrm>
                    <a:prstGeom prst="rect">
                      <a:avLst/>
                    </a:prstGeom>
                    <a:noFill/>
                    <a:ln>
                      <a:noFill/>
                    </a:ln>
                  </pic:spPr>
                </pic:pic>
              </a:graphicData>
            </a:graphic>
          </wp:inline>
        </w:drawing>
      </w:r>
    </w:p>
    <w:p w:rsidR="00B05145" w:rsidRDefault="00B05145" w:rsidP="00B05145">
      <w:pPr>
        <w:pStyle w:val="NormalWeb"/>
        <w:spacing w:beforeAutospacing="0" w:afterAutospacing="0" w:line="240" w:lineRule="atLeast"/>
        <w:jc w:val="center"/>
      </w:pPr>
      <w:r w:rsidRPr="00AA32C7">
        <w:rPr>
          <w:noProof/>
        </w:rPr>
        <w:lastRenderedPageBreak/>
        <w:drawing>
          <wp:inline distT="0" distB="0" distL="0" distR="0" wp14:anchorId="3C1E9CDB" wp14:editId="7D7451A0">
            <wp:extent cx="5886450" cy="8829674"/>
            <wp:effectExtent l="0" t="0" r="0" b="0"/>
            <wp:docPr id="18" name="Picture 18" descr="C:\Users\le thi viet hoa\Downloads\Chất thể và tính vô thườ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 thi viet hoa\Downloads\Chất thể và tính vô thường-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283" cy="8845923"/>
                    </a:xfrm>
                    <a:prstGeom prst="rect">
                      <a:avLst/>
                    </a:prstGeom>
                    <a:noFill/>
                    <a:ln>
                      <a:noFill/>
                    </a:ln>
                  </pic:spPr>
                </pic:pic>
              </a:graphicData>
            </a:graphic>
          </wp:inline>
        </w:drawing>
      </w:r>
    </w:p>
    <w:p w:rsidR="004C54E3" w:rsidRPr="006629EC" w:rsidRDefault="00B05145" w:rsidP="00B05145">
      <w:pPr>
        <w:pStyle w:val="NormalWeb"/>
        <w:spacing w:beforeAutospacing="0" w:afterAutospacing="0" w:line="240" w:lineRule="atLeast"/>
        <w:jc w:val="center"/>
      </w:pPr>
      <w:r w:rsidRPr="00AA32C7">
        <w:rPr>
          <w:noProof/>
        </w:rPr>
        <w:lastRenderedPageBreak/>
        <w:drawing>
          <wp:inline distT="0" distB="0" distL="0" distR="0" wp14:anchorId="726C5FAF" wp14:editId="429FA074">
            <wp:extent cx="5867400" cy="8801100"/>
            <wp:effectExtent l="0" t="0" r="0" b="0"/>
            <wp:docPr id="19" name="Picture 19" descr="C:\Users\le thi viet hoa\Downloads\Hạt và mầm_ một loại, nhiều quả-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 thi viet hoa\Downloads\Hạt và mầm_ một loại, nhiều quả-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4072" cy="8811108"/>
                    </a:xfrm>
                    <a:prstGeom prst="rect">
                      <a:avLst/>
                    </a:prstGeom>
                    <a:noFill/>
                    <a:ln>
                      <a:noFill/>
                    </a:ln>
                  </pic:spPr>
                </pic:pic>
              </a:graphicData>
            </a:graphic>
          </wp:inline>
        </w:drawing>
      </w:r>
    </w:p>
    <w:sectPr w:rsidR="004C54E3" w:rsidRPr="006629EC" w:rsidSect="00034616">
      <w:headerReference w:type="even" r:id="rId14"/>
      <w:headerReference w:type="default" r:id="rId15"/>
      <w:footerReference w:type="even" r:id="rId16"/>
      <w:footerReference w:type="default" r:id="rId17"/>
      <w:headerReference w:type="first" r:id="rId18"/>
      <w:footerReference w:type="first" r:id="rId19"/>
      <w:pgSz w:w="12240" w:h="15840"/>
      <w:pgMar w:top="1037" w:right="1181" w:bottom="979" w:left="1181"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289" w:rsidRDefault="00013289">
      <w:pPr>
        <w:spacing w:after="0" w:line="240" w:lineRule="auto"/>
      </w:pPr>
      <w:r>
        <w:separator/>
      </w:r>
    </w:p>
  </w:endnote>
  <w:endnote w:type="continuationSeparator" w:id="0">
    <w:p w:rsidR="00013289" w:rsidRDefault="00013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Noto Serif">
    <w:altName w:val="Cambria"/>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Footer"/>
      <w:jc w:val="center"/>
    </w:pPr>
    <w:r>
      <w:rPr>
        <w:rFonts w:cs="Arial"/>
        <w:color w:val="666666"/>
        <w:sz w:val="18"/>
      </w:rPr>
      <w:fldChar w:fldCharType="begin"/>
    </w:r>
    <w:r>
      <w:rPr>
        <w:rFonts w:cs="Arial"/>
        <w:color w:val="666666"/>
        <w:sz w:val="18"/>
      </w:rPr>
      <w:instrText xml:space="preserve"> PAGE </w:instrText>
    </w:r>
    <w:r>
      <w:rPr>
        <w:rFonts w:cs="Arial"/>
        <w:color w:val="666666"/>
        <w:sz w:val="18"/>
      </w:rPr>
      <w:fldChar w:fldCharType="separate"/>
    </w:r>
    <w:r w:rsidR="00B05145">
      <w:rPr>
        <w:rFonts w:cs="Arial"/>
        <w:noProof/>
        <w:color w:val="666666"/>
        <w:sz w:val="18"/>
      </w:rPr>
      <w:t>1</w:t>
    </w:r>
    <w:r>
      <w:rPr>
        <w:rFonts w:cs="Arial"/>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289" w:rsidRDefault="00013289">
      <w:pPr>
        <w:spacing w:after="0" w:line="240" w:lineRule="auto"/>
      </w:pPr>
      <w:r>
        <w:separator/>
      </w:r>
    </w:p>
  </w:footnote>
  <w:footnote w:type="continuationSeparator" w:id="0">
    <w:p w:rsidR="00013289" w:rsidRDefault="00013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0FCE" w:rsidRDefault="00220F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AE4946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2764"/>
    <w:multiLevelType w:val="multilevel"/>
    <w:tmpl w:val="AB4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57A98"/>
    <w:multiLevelType w:val="multilevel"/>
    <w:tmpl w:val="CD2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E7E55"/>
    <w:multiLevelType w:val="multilevel"/>
    <w:tmpl w:val="8F6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B592F"/>
    <w:multiLevelType w:val="hybridMultilevel"/>
    <w:tmpl w:val="6ABC2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F4886"/>
    <w:multiLevelType w:val="multilevel"/>
    <w:tmpl w:val="DF7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51825"/>
    <w:multiLevelType w:val="multilevel"/>
    <w:tmpl w:val="DB4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D1E5F"/>
    <w:multiLevelType w:val="multilevel"/>
    <w:tmpl w:val="B208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15"/>
  </w:num>
  <w:num w:numId="12">
    <w:abstractNumId w:val="10"/>
  </w:num>
  <w:num w:numId="13">
    <w:abstractNumId w:val="12"/>
  </w:num>
  <w:num w:numId="14">
    <w:abstractNumId w:val="14"/>
  </w:num>
  <w:num w:numId="15">
    <w:abstractNumId w:val="8"/>
  </w:num>
  <w:num w:numId="16">
    <w:abstractNumId w:val="13"/>
  </w:num>
  <w:num w:numId="17">
    <w:abstractNumId w:val="1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797"/>
    <w:rsid w:val="00013289"/>
    <w:rsid w:val="00023826"/>
    <w:rsid w:val="0003205E"/>
    <w:rsid w:val="00034616"/>
    <w:rsid w:val="0006063C"/>
    <w:rsid w:val="00064C49"/>
    <w:rsid w:val="00076F54"/>
    <w:rsid w:val="00096077"/>
    <w:rsid w:val="000973AE"/>
    <w:rsid w:val="000A14B6"/>
    <w:rsid w:val="000A1A47"/>
    <w:rsid w:val="000A2B7A"/>
    <w:rsid w:val="000A7117"/>
    <w:rsid w:val="000F5406"/>
    <w:rsid w:val="001138C4"/>
    <w:rsid w:val="001355C6"/>
    <w:rsid w:val="0015074B"/>
    <w:rsid w:val="00155036"/>
    <w:rsid w:val="00156221"/>
    <w:rsid w:val="00162B43"/>
    <w:rsid w:val="00166A8C"/>
    <w:rsid w:val="00181092"/>
    <w:rsid w:val="00184D2E"/>
    <w:rsid w:val="001A786E"/>
    <w:rsid w:val="001B3B7C"/>
    <w:rsid w:val="001D0164"/>
    <w:rsid w:val="001D2453"/>
    <w:rsid w:val="001E006F"/>
    <w:rsid w:val="001E0CAB"/>
    <w:rsid w:val="00220FCE"/>
    <w:rsid w:val="00224B38"/>
    <w:rsid w:val="002342E3"/>
    <w:rsid w:val="00255F6E"/>
    <w:rsid w:val="0029639D"/>
    <w:rsid w:val="002A38D8"/>
    <w:rsid w:val="002A4490"/>
    <w:rsid w:val="002B18E1"/>
    <w:rsid w:val="002B31B5"/>
    <w:rsid w:val="002B6CE3"/>
    <w:rsid w:val="002C59ED"/>
    <w:rsid w:val="002E2290"/>
    <w:rsid w:val="002F29D0"/>
    <w:rsid w:val="002F2CBB"/>
    <w:rsid w:val="003141F8"/>
    <w:rsid w:val="00320858"/>
    <w:rsid w:val="003212A9"/>
    <w:rsid w:val="00322742"/>
    <w:rsid w:val="00322E80"/>
    <w:rsid w:val="00326F90"/>
    <w:rsid w:val="003305D2"/>
    <w:rsid w:val="00347330"/>
    <w:rsid w:val="003502D4"/>
    <w:rsid w:val="0035120A"/>
    <w:rsid w:val="00355509"/>
    <w:rsid w:val="00390FA0"/>
    <w:rsid w:val="0039380C"/>
    <w:rsid w:val="003B32F5"/>
    <w:rsid w:val="003B4C94"/>
    <w:rsid w:val="003D4920"/>
    <w:rsid w:val="003F2BCB"/>
    <w:rsid w:val="0041046A"/>
    <w:rsid w:val="00411CA2"/>
    <w:rsid w:val="0042187A"/>
    <w:rsid w:val="0045794E"/>
    <w:rsid w:val="00472CF7"/>
    <w:rsid w:val="004A5FB1"/>
    <w:rsid w:val="004C54E3"/>
    <w:rsid w:val="004D0198"/>
    <w:rsid w:val="004D3D24"/>
    <w:rsid w:val="005060A0"/>
    <w:rsid w:val="00542099"/>
    <w:rsid w:val="00543357"/>
    <w:rsid w:val="0054355D"/>
    <w:rsid w:val="00564D4B"/>
    <w:rsid w:val="005D700C"/>
    <w:rsid w:val="005E4FDC"/>
    <w:rsid w:val="005F7123"/>
    <w:rsid w:val="0060178D"/>
    <w:rsid w:val="006051B1"/>
    <w:rsid w:val="006068AC"/>
    <w:rsid w:val="00616FF5"/>
    <w:rsid w:val="00635CB6"/>
    <w:rsid w:val="0064683F"/>
    <w:rsid w:val="0065086A"/>
    <w:rsid w:val="006629EC"/>
    <w:rsid w:val="006758E0"/>
    <w:rsid w:val="006A3307"/>
    <w:rsid w:val="006C5F0F"/>
    <w:rsid w:val="006C6B72"/>
    <w:rsid w:val="006F4C21"/>
    <w:rsid w:val="006F5155"/>
    <w:rsid w:val="007060CD"/>
    <w:rsid w:val="00707EE7"/>
    <w:rsid w:val="00721533"/>
    <w:rsid w:val="00723C41"/>
    <w:rsid w:val="0072494F"/>
    <w:rsid w:val="00725180"/>
    <w:rsid w:val="00725DC7"/>
    <w:rsid w:val="00726793"/>
    <w:rsid w:val="007458B9"/>
    <w:rsid w:val="007523E9"/>
    <w:rsid w:val="00787CA1"/>
    <w:rsid w:val="007928AF"/>
    <w:rsid w:val="007B271B"/>
    <w:rsid w:val="007B79CF"/>
    <w:rsid w:val="007C4D6D"/>
    <w:rsid w:val="007C55C3"/>
    <w:rsid w:val="007C6C2A"/>
    <w:rsid w:val="007D04E6"/>
    <w:rsid w:val="007E7D14"/>
    <w:rsid w:val="00816F85"/>
    <w:rsid w:val="0083058C"/>
    <w:rsid w:val="008342AA"/>
    <w:rsid w:val="00837F33"/>
    <w:rsid w:val="00844C84"/>
    <w:rsid w:val="0085769C"/>
    <w:rsid w:val="008616B3"/>
    <w:rsid w:val="00864630"/>
    <w:rsid w:val="00866832"/>
    <w:rsid w:val="00870248"/>
    <w:rsid w:val="00876B5F"/>
    <w:rsid w:val="00883795"/>
    <w:rsid w:val="008858CE"/>
    <w:rsid w:val="008B4D9D"/>
    <w:rsid w:val="008B5EF5"/>
    <w:rsid w:val="008B7D8B"/>
    <w:rsid w:val="008C6B43"/>
    <w:rsid w:val="008D0D3B"/>
    <w:rsid w:val="008D4B9B"/>
    <w:rsid w:val="008D4F81"/>
    <w:rsid w:val="008E49D6"/>
    <w:rsid w:val="008E537F"/>
    <w:rsid w:val="008F25A1"/>
    <w:rsid w:val="008F659A"/>
    <w:rsid w:val="009204F2"/>
    <w:rsid w:val="00931FC0"/>
    <w:rsid w:val="00933793"/>
    <w:rsid w:val="009376DF"/>
    <w:rsid w:val="00946940"/>
    <w:rsid w:val="00953AF2"/>
    <w:rsid w:val="00961D18"/>
    <w:rsid w:val="00972347"/>
    <w:rsid w:val="009755F0"/>
    <w:rsid w:val="009855F3"/>
    <w:rsid w:val="009C1A75"/>
    <w:rsid w:val="009C7A85"/>
    <w:rsid w:val="009C7BDA"/>
    <w:rsid w:val="009E1E38"/>
    <w:rsid w:val="009F3946"/>
    <w:rsid w:val="00A256FE"/>
    <w:rsid w:val="00A27DC6"/>
    <w:rsid w:val="00A32C2D"/>
    <w:rsid w:val="00A62D65"/>
    <w:rsid w:val="00A84FF0"/>
    <w:rsid w:val="00AA1D8D"/>
    <w:rsid w:val="00AD03ED"/>
    <w:rsid w:val="00AD1293"/>
    <w:rsid w:val="00AE404C"/>
    <w:rsid w:val="00AE7E42"/>
    <w:rsid w:val="00AF5C3F"/>
    <w:rsid w:val="00B05145"/>
    <w:rsid w:val="00B47730"/>
    <w:rsid w:val="00B63D1B"/>
    <w:rsid w:val="00B63EC1"/>
    <w:rsid w:val="00B81CAC"/>
    <w:rsid w:val="00BA4B0B"/>
    <w:rsid w:val="00BA4FA8"/>
    <w:rsid w:val="00BA51E7"/>
    <w:rsid w:val="00BB298C"/>
    <w:rsid w:val="00BC4F16"/>
    <w:rsid w:val="00BC7CF0"/>
    <w:rsid w:val="00BD7705"/>
    <w:rsid w:val="00BE7780"/>
    <w:rsid w:val="00C0486D"/>
    <w:rsid w:val="00C05129"/>
    <w:rsid w:val="00C22C63"/>
    <w:rsid w:val="00C267E8"/>
    <w:rsid w:val="00C269DA"/>
    <w:rsid w:val="00C72B3A"/>
    <w:rsid w:val="00C8094B"/>
    <w:rsid w:val="00C841B9"/>
    <w:rsid w:val="00CA259D"/>
    <w:rsid w:val="00CB0664"/>
    <w:rsid w:val="00CC035E"/>
    <w:rsid w:val="00CD0ECA"/>
    <w:rsid w:val="00CD5EF3"/>
    <w:rsid w:val="00D0688C"/>
    <w:rsid w:val="00D15A5B"/>
    <w:rsid w:val="00D201A6"/>
    <w:rsid w:val="00D259D9"/>
    <w:rsid w:val="00D3614B"/>
    <w:rsid w:val="00D454B6"/>
    <w:rsid w:val="00D53D67"/>
    <w:rsid w:val="00D61B53"/>
    <w:rsid w:val="00D74AB7"/>
    <w:rsid w:val="00D7728D"/>
    <w:rsid w:val="00D81615"/>
    <w:rsid w:val="00D95F94"/>
    <w:rsid w:val="00D96106"/>
    <w:rsid w:val="00DA5DE1"/>
    <w:rsid w:val="00DA7127"/>
    <w:rsid w:val="00DB2898"/>
    <w:rsid w:val="00DC4958"/>
    <w:rsid w:val="00DC4D1D"/>
    <w:rsid w:val="00DD7178"/>
    <w:rsid w:val="00DE2151"/>
    <w:rsid w:val="00DE73EF"/>
    <w:rsid w:val="00DF00CD"/>
    <w:rsid w:val="00E009E2"/>
    <w:rsid w:val="00E015CF"/>
    <w:rsid w:val="00E03B7B"/>
    <w:rsid w:val="00E11188"/>
    <w:rsid w:val="00E119DF"/>
    <w:rsid w:val="00E16BAD"/>
    <w:rsid w:val="00E17AA1"/>
    <w:rsid w:val="00E248BA"/>
    <w:rsid w:val="00E37D2B"/>
    <w:rsid w:val="00E45225"/>
    <w:rsid w:val="00E470A7"/>
    <w:rsid w:val="00E90FE0"/>
    <w:rsid w:val="00E9623E"/>
    <w:rsid w:val="00EB32A8"/>
    <w:rsid w:val="00EC59C1"/>
    <w:rsid w:val="00EE3440"/>
    <w:rsid w:val="00F044FC"/>
    <w:rsid w:val="00F10239"/>
    <w:rsid w:val="00F235E7"/>
    <w:rsid w:val="00F27D1E"/>
    <w:rsid w:val="00F3558B"/>
    <w:rsid w:val="00F42B02"/>
    <w:rsid w:val="00F435F7"/>
    <w:rsid w:val="00F45AB2"/>
    <w:rsid w:val="00F47CEC"/>
    <w:rsid w:val="00F570BF"/>
    <w:rsid w:val="00F57163"/>
    <w:rsid w:val="00FA146D"/>
    <w:rsid w:val="00FB6147"/>
    <w:rsid w:val="00FB7ACA"/>
    <w:rsid w:val="00FC693F"/>
    <w:rsid w:val="00FD4BCF"/>
    <w:rsid w:val="00FD627F"/>
    <w:rsid w:val="00FD7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66E65D"/>
  <w14:defaultImageDpi w14:val="300"/>
  <w15:docId w15:val="{AE45C388-AD6C-443F-8982-D98AD8A32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71"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D0EC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tyle1-tachnh">
    <w:name w:val="Style1-tựa chính"/>
    <w:basedOn w:val="Heading2"/>
    <w:link w:val="Style1-tachnhChar"/>
    <w:qFormat/>
    <w:rsid w:val="00B05145"/>
    <w:pPr>
      <w:keepNext w:val="0"/>
      <w:keepLines w:val="0"/>
      <w:spacing w:before="0" w:after="0" w:line="240" w:lineRule="auto"/>
      <w:jc w:val="both"/>
    </w:pPr>
    <w:rPr>
      <w:rFonts w:ascii="Times New Roman" w:eastAsiaTheme="minorHAnsi" w:hAnsi="Times New Roman" w:cs="Open Sans"/>
      <w:color w:val="005926"/>
      <w:position w:val="9"/>
      <w:sz w:val="28"/>
    </w:rPr>
  </w:style>
  <w:style w:type="character" w:customStyle="1" w:styleId="Style1-tachnhChar">
    <w:name w:val="Style1-tựa chính Char"/>
    <w:basedOn w:val="Heading2Char"/>
    <w:link w:val="Style1-tachnh"/>
    <w:rsid w:val="00B05145"/>
    <w:rPr>
      <w:rFonts w:ascii="Times New Roman" w:eastAsiaTheme="minorHAnsi" w:hAnsi="Times New Roman" w:cs="Open Sans"/>
      <w:b/>
      <w:bCs/>
      <w:color w:val="005926"/>
      <w:position w:val="9"/>
      <w:sz w:val="28"/>
      <w:szCs w:val="26"/>
    </w:rPr>
  </w:style>
  <w:style w:type="character" w:styleId="Hyperlink">
    <w:name w:val="Hyperlink"/>
    <w:basedOn w:val="DefaultParagraphFont"/>
    <w:uiPriority w:val="99"/>
    <w:unhideWhenUsed/>
    <w:rsid w:val="00B051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95810">
      <w:bodyDiv w:val="1"/>
      <w:marLeft w:val="0"/>
      <w:marRight w:val="0"/>
      <w:marTop w:val="0"/>
      <w:marBottom w:val="0"/>
      <w:divBdr>
        <w:top w:val="none" w:sz="0" w:space="0" w:color="auto"/>
        <w:left w:val="none" w:sz="0" w:space="0" w:color="auto"/>
        <w:bottom w:val="none" w:sz="0" w:space="0" w:color="auto"/>
        <w:right w:val="none" w:sz="0" w:space="0" w:color="auto"/>
      </w:divBdr>
    </w:div>
    <w:div w:id="330528909">
      <w:bodyDiv w:val="1"/>
      <w:marLeft w:val="0"/>
      <w:marRight w:val="0"/>
      <w:marTop w:val="0"/>
      <w:marBottom w:val="0"/>
      <w:divBdr>
        <w:top w:val="none" w:sz="0" w:space="0" w:color="auto"/>
        <w:left w:val="none" w:sz="0" w:space="0" w:color="auto"/>
        <w:bottom w:val="none" w:sz="0" w:space="0" w:color="auto"/>
        <w:right w:val="none" w:sz="0" w:space="0" w:color="auto"/>
      </w:divBdr>
    </w:div>
    <w:div w:id="362097161">
      <w:bodyDiv w:val="1"/>
      <w:marLeft w:val="0"/>
      <w:marRight w:val="0"/>
      <w:marTop w:val="0"/>
      <w:marBottom w:val="0"/>
      <w:divBdr>
        <w:top w:val="none" w:sz="0" w:space="0" w:color="auto"/>
        <w:left w:val="none" w:sz="0" w:space="0" w:color="auto"/>
        <w:bottom w:val="none" w:sz="0" w:space="0" w:color="auto"/>
        <w:right w:val="none" w:sz="0" w:space="0" w:color="auto"/>
      </w:divBdr>
    </w:div>
    <w:div w:id="444156481">
      <w:bodyDiv w:val="1"/>
      <w:marLeft w:val="0"/>
      <w:marRight w:val="0"/>
      <w:marTop w:val="0"/>
      <w:marBottom w:val="0"/>
      <w:divBdr>
        <w:top w:val="none" w:sz="0" w:space="0" w:color="auto"/>
        <w:left w:val="none" w:sz="0" w:space="0" w:color="auto"/>
        <w:bottom w:val="none" w:sz="0" w:space="0" w:color="auto"/>
        <w:right w:val="none" w:sz="0" w:space="0" w:color="auto"/>
      </w:divBdr>
    </w:div>
    <w:div w:id="847259090">
      <w:bodyDiv w:val="1"/>
      <w:marLeft w:val="0"/>
      <w:marRight w:val="0"/>
      <w:marTop w:val="0"/>
      <w:marBottom w:val="0"/>
      <w:divBdr>
        <w:top w:val="none" w:sz="0" w:space="0" w:color="auto"/>
        <w:left w:val="none" w:sz="0" w:space="0" w:color="auto"/>
        <w:bottom w:val="none" w:sz="0" w:space="0" w:color="auto"/>
        <w:right w:val="none" w:sz="0" w:space="0" w:color="auto"/>
      </w:divBdr>
    </w:div>
    <w:div w:id="1059325519">
      <w:bodyDiv w:val="1"/>
      <w:marLeft w:val="0"/>
      <w:marRight w:val="0"/>
      <w:marTop w:val="0"/>
      <w:marBottom w:val="0"/>
      <w:divBdr>
        <w:top w:val="none" w:sz="0" w:space="0" w:color="auto"/>
        <w:left w:val="none" w:sz="0" w:space="0" w:color="auto"/>
        <w:bottom w:val="none" w:sz="0" w:space="0" w:color="auto"/>
        <w:right w:val="none" w:sz="0" w:space="0" w:color="auto"/>
      </w:divBdr>
    </w:div>
    <w:div w:id="1103842796">
      <w:bodyDiv w:val="1"/>
      <w:marLeft w:val="0"/>
      <w:marRight w:val="0"/>
      <w:marTop w:val="0"/>
      <w:marBottom w:val="0"/>
      <w:divBdr>
        <w:top w:val="none" w:sz="0" w:space="0" w:color="auto"/>
        <w:left w:val="none" w:sz="0" w:space="0" w:color="auto"/>
        <w:bottom w:val="none" w:sz="0" w:space="0" w:color="auto"/>
        <w:right w:val="none" w:sz="0" w:space="0" w:color="auto"/>
      </w:divBdr>
    </w:div>
    <w:div w:id="1167788611">
      <w:bodyDiv w:val="1"/>
      <w:marLeft w:val="0"/>
      <w:marRight w:val="0"/>
      <w:marTop w:val="0"/>
      <w:marBottom w:val="0"/>
      <w:divBdr>
        <w:top w:val="none" w:sz="0" w:space="0" w:color="auto"/>
        <w:left w:val="none" w:sz="0" w:space="0" w:color="auto"/>
        <w:bottom w:val="none" w:sz="0" w:space="0" w:color="auto"/>
        <w:right w:val="none" w:sz="0" w:space="0" w:color="auto"/>
      </w:divBdr>
    </w:div>
    <w:div w:id="1259214880">
      <w:bodyDiv w:val="1"/>
      <w:marLeft w:val="0"/>
      <w:marRight w:val="0"/>
      <w:marTop w:val="0"/>
      <w:marBottom w:val="0"/>
      <w:divBdr>
        <w:top w:val="none" w:sz="0" w:space="0" w:color="auto"/>
        <w:left w:val="none" w:sz="0" w:space="0" w:color="auto"/>
        <w:bottom w:val="none" w:sz="0" w:space="0" w:color="auto"/>
        <w:right w:val="none" w:sz="0" w:space="0" w:color="auto"/>
      </w:divBdr>
      <w:divsChild>
        <w:div w:id="1852140176">
          <w:marLeft w:val="0"/>
          <w:marRight w:val="0"/>
          <w:marTop w:val="0"/>
          <w:marBottom w:val="0"/>
          <w:divBdr>
            <w:top w:val="none" w:sz="0" w:space="0" w:color="auto"/>
            <w:left w:val="none" w:sz="0" w:space="0" w:color="auto"/>
            <w:bottom w:val="none" w:sz="0" w:space="0" w:color="auto"/>
            <w:right w:val="none" w:sz="0" w:space="0" w:color="auto"/>
          </w:divBdr>
          <w:divsChild>
            <w:div w:id="1634409600">
              <w:marLeft w:val="0"/>
              <w:marRight w:val="0"/>
              <w:marTop w:val="0"/>
              <w:marBottom w:val="0"/>
              <w:divBdr>
                <w:top w:val="none" w:sz="0" w:space="0" w:color="auto"/>
                <w:left w:val="none" w:sz="0" w:space="0" w:color="auto"/>
                <w:bottom w:val="none" w:sz="0" w:space="0" w:color="auto"/>
                <w:right w:val="none" w:sz="0" w:space="0" w:color="auto"/>
              </w:divBdr>
              <w:divsChild>
                <w:div w:id="18111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2517">
      <w:bodyDiv w:val="1"/>
      <w:marLeft w:val="0"/>
      <w:marRight w:val="0"/>
      <w:marTop w:val="0"/>
      <w:marBottom w:val="0"/>
      <w:divBdr>
        <w:top w:val="none" w:sz="0" w:space="0" w:color="auto"/>
        <w:left w:val="none" w:sz="0" w:space="0" w:color="auto"/>
        <w:bottom w:val="none" w:sz="0" w:space="0" w:color="auto"/>
        <w:right w:val="none" w:sz="0" w:space="0" w:color="auto"/>
      </w:divBdr>
    </w:div>
    <w:div w:id="21385720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youtube.com/watch?v=dl-RLS6Wlno&amp;t=2883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36C66-A5A7-47CF-8B32-D9D1AA24A81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8AC0C65-47A6-4224-8025-5C824EE88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Tuần 16 Một và Khác</vt:lpstr>
    </vt:vector>
  </TitlesOfParts>
  <Manager/>
  <Company/>
  <LinksUpToDate>false</LinksUpToDate>
  <CharactersWithSpaces>11250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Tuần 16 Một và Khác</dc:title>
  <dc:subject>Bài ghi chép Khoa học và Triết học Phật giáo Tổng tập</dc:subject>
  <dc:creator>le thi viet hoa</dc:creator>
  <cp:keywords/>
  <dc:description>generated by python-docx</dc:description>
  <cp:lastModifiedBy>le thi viet hoa</cp:lastModifiedBy>
  <cp:revision>6</cp:revision>
  <dcterms:created xsi:type="dcterms:W3CDTF">2026-10-04T09:08:00Z</dcterms:created>
  <dcterms:modified xsi:type="dcterms:W3CDTF">2026-10-05T12:55:00Z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b96b31d4-8926-433e-a3b8-5732db089d78</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